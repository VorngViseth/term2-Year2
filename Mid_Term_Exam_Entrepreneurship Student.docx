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DE43ED" w:rsidR="006B5D05" w:rsidP="006B5D05" w:rsidRDefault="00DB114E" w14:paraId="51887DFD" w14:textId="5ADDFB5B">
      <w:pPr>
        <w:pStyle w:val="Heading1"/>
        <w:jc w:val="center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DE43ED">
        <w:rPr>
          <w:rFonts w:ascii="Arial" w:hAnsi="Arial" w:cs="Arial"/>
          <w:b w:val="0"/>
          <w:bCs w:val="0"/>
          <w:noProof/>
          <w:color w:val="auto"/>
          <w:sz w:val="24"/>
          <w:szCs w:val="24"/>
        </w:rPr>
        <w:drawing>
          <wp:inline distT="0" distB="0" distL="0" distR="0" wp14:anchorId="1100B27F" wp14:editId="4A49D8EF">
            <wp:extent cx="5486400" cy="662940"/>
            <wp:effectExtent l="0" t="0" r="0" b="0"/>
            <wp:docPr id="80673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34361" name="Picture 80673436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4EF4" w:rsidR="005160ED" w:rsidP="00DB114E" w:rsidRDefault="00000000" w14:paraId="5C89C51E" w14:textId="7C563630">
      <w:pPr>
        <w:pStyle w:val="Heading1"/>
        <w:jc w:val="center"/>
        <w:rPr>
          <w:rFonts w:ascii="Arial" w:hAnsi="Arial" w:cs="Arial"/>
          <w:color w:val="auto"/>
          <w:sz w:val="24"/>
          <w:szCs w:val="24"/>
        </w:rPr>
      </w:pPr>
      <w:r w:rsidRPr="00B74EF4">
        <w:rPr>
          <w:rFonts w:ascii="Arial" w:hAnsi="Arial" w:cs="Arial"/>
          <w:color w:val="auto"/>
          <w:sz w:val="24"/>
          <w:szCs w:val="24"/>
        </w:rPr>
        <w:t>Mid-Term Examination</w:t>
      </w:r>
    </w:p>
    <w:p w:rsidRPr="00DE43ED" w:rsidR="00DB114E" w:rsidP="00DB114E" w:rsidRDefault="00DB114E" w14:paraId="21525CDF" w14:textId="77777777">
      <w:pPr>
        <w:rPr>
          <w:rFonts w:ascii="Arial" w:hAnsi="Arial" w:cs="Arial"/>
          <w:sz w:val="24"/>
          <w:szCs w:val="24"/>
        </w:rPr>
      </w:pPr>
    </w:p>
    <w:p w:rsidRPr="00DE43ED" w:rsidR="005160ED" w:rsidRDefault="00000000" w14:paraId="2C5BE53E" w14:textId="1BB8A79D">
      <w:pPr>
        <w:rPr>
          <w:rFonts w:ascii="Arial" w:hAnsi="Arial" w:cs="Arial"/>
          <w:sz w:val="24"/>
          <w:szCs w:val="24"/>
        </w:rPr>
      </w:pPr>
      <w:r w:rsidRPr="00DE43ED">
        <w:rPr>
          <w:rFonts w:ascii="Arial" w:hAnsi="Arial" w:cs="Arial"/>
          <w:sz w:val="24"/>
          <w:szCs w:val="24"/>
        </w:rPr>
        <w:t xml:space="preserve">Course: </w:t>
      </w:r>
      <w:r w:rsidR="00DE43ED">
        <w:rPr>
          <w:rFonts w:ascii="Arial" w:hAnsi="Arial" w:cs="Arial"/>
          <w:sz w:val="24"/>
          <w:szCs w:val="24"/>
        </w:rPr>
        <w:t xml:space="preserve">Entrepreneurship </w:t>
      </w:r>
    </w:p>
    <w:p w:rsidRPr="00DE43ED" w:rsidR="005160ED" w:rsidRDefault="00000000" w14:paraId="5C765117" w14:textId="77777777">
      <w:pPr>
        <w:rPr>
          <w:rFonts w:ascii="Arial" w:hAnsi="Arial" w:cs="Arial"/>
          <w:sz w:val="24"/>
          <w:szCs w:val="24"/>
        </w:rPr>
      </w:pPr>
      <w:r w:rsidRPr="00DE43ED">
        <w:rPr>
          <w:rFonts w:ascii="Arial" w:hAnsi="Arial" w:cs="Arial"/>
          <w:sz w:val="24"/>
          <w:szCs w:val="24"/>
        </w:rPr>
        <w:t>Level: Undergraduate</w:t>
      </w:r>
    </w:p>
    <w:p w:rsidRPr="00DE43ED" w:rsidR="005160ED" w:rsidRDefault="00000000" w14:paraId="4211C9D4" w14:textId="77777777">
      <w:pPr>
        <w:rPr>
          <w:rFonts w:ascii="Arial" w:hAnsi="Arial" w:cs="Arial"/>
          <w:sz w:val="24"/>
          <w:szCs w:val="24"/>
        </w:rPr>
      </w:pPr>
      <w:r w:rsidRPr="00DE43ED">
        <w:rPr>
          <w:rFonts w:ascii="Arial" w:hAnsi="Arial" w:cs="Arial"/>
          <w:sz w:val="24"/>
          <w:szCs w:val="24"/>
        </w:rPr>
        <w:t>Duration: 90 minutes</w:t>
      </w:r>
    </w:p>
    <w:p w:rsidRPr="00DE43ED" w:rsidR="005160ED" w:rsidRDefault="00000000" w14:paraId="3F78A820" w14:textId="77777777">
      <w:pPr>
        <w:rPr>
          <w:rFonts w:ascii="Arial" w:hAnsi="Arial" w:cs="Arial"/>
          <w:sz w:val="24"/>
          <w:szCs w:val="24"/>
        </w:rPr>
      </w:pPr>
      <w:r w:rsidRPr="00DE43ED">
        <w:rPr>
          <w:rFonts w:ascii="Arial" w:hAnsi="Arial" w:cs="Arial"/>
          <w:sz w:val="24"/>
          <w:szCs w:val="24"/>
        </w:rPr>
        <w:t>Total Marks: 100</w:t>
      </w:r>
    </w:p>
    <w:p w:rsidRPr="00DE43ED" w:rsidR="00DB114E" w:rsidRDefault="00DB114E" w14:paraId="38B300B4" w14:textId="11ECD206">
      <w:pPr>
        <w:rPr>
          <w:rFonts w:ascii="Arial" w:hAnsi="Arial" w:cs="Arial"/>
          <w:sz w:val="24"/>
          <w:szCs w:val="24"/>
        </w:rPr>
      </w:pPr>
      <w:r w:rsidRPr="00DE43ED">
        <w:rPr>
          <w:rFonts w:ascii="Arial" w:hAnsi="Arial" w:cs="Arial"/>
          <w:sz w:val="24"/>
          <w:szCs w:val="24"/>
        </w:rPr>
        <w:t>Open book Examination</w:t>
      </w:r>
    </w:p>
    <w:p w:rsidRPr="00DE43ED" w:rsidR="005160ED" w:rsidRDefault="005160ED" w14:paraId="12D6B2DD" w14:textId="77777777">
      <w:pPr>
        <w:rPr>
          <w:rFonts w:ascii="Arial" w:hAnsi="Arial" w:cs="Arial"/>
          <w:sz w:val="24"/>
          <w:szCs w:val="24"/>
        </w:rPr>
      </w:pPr>
    </w:p>
    <w:p w:rsidRPr="00DE43ED" w:rsidR="000903C1" w:rsidP="000903C1" w:rsidRDefault="000903C1" w14:paraId="4CB24C0E" w14:textId="77777777">
      <w:pPr>
        <w:pStyle w:val="Heading1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 w:rsidRPr="00DE43ED">
        <w:rPr>
          <w:rFonts w:ascii="Arial" w:hAnsi="Arial" w:cs="Arial"/>
          <w:b w:val="0"/>
          <w:bCs w:val="0"/>
          <w:color w:val="000000"/>
          <w:sz w:val="24"/>
          <w:szCs w:val="24"/>
        </w:rPr>
        <w:t>Entrepreneurship Mid-Term Examination</w:t>
      </w:r>
    </w:p>
    <w:p w:rsidR="000903C1" w:rsidP="000903C1" w:rsidRDefault="000903C1" w14:paraId="6F1CA57A" w14:textId="77777777">
      <w:pPr>
        <w:pStyle w:val="NormalWeb"/>
        <w:rPr>
          <w:rFonts w:ascii="Arial" w:hAnsi="Arial" w:cs="Arial"/>
          <w:color w:val="000000"/>
        </w:rPr>
      </w:pPr>
      <w:r w:rsidRPr="00DE43ED">
        <w:rPr>
          <w:rFonts w:ascii="Arial" w:hAnsi="Arial" w:cs="Arial"/>
          <w:color w:val="000000"/>
        </w:rPr>
        <w:t>Time: 90 Minutes</w:t>
      </w:r>
      <w:r w:rsidRPr="00DE43ED">
        <w:rPr>
          <w:rStyle w:val="apple-converted-space"/>
          <w:rFonts w:ascii="Arial" w:hAnsi="Arial" w:cs="Arial"/>
          <w:color w:val="000000"/>
        </w:rPr>
        <w:t> </w:t>
      </w:r>
      <w:r w:rsidRPr="00DE43ED">
        <w:rPr>
          <w:rFonts w:ascii="Arial" w:hAnsi="Arial" w:cs="Arial"/>
          <w:color w:val="000000"/>
        </w:rPr>
        <w:t>Total Points: 100</w:t>
      </w:r>
    </w:p>
    <w:p w:rsidR="00CA1F08" w:rsidP="000903C1" w:rsidRDefault="00CA1F08" w14:paraId="516F2BD0" w14:textId="77777777">
      <w:pPr>
        <w:pStyle w:val="NormalWeb"/>
        <w:rPr>
          <w:rFonts w:ascii="Arial" w:hAnsi="Arial" w:cs="Arial"/>
          <w:color w:val="000000"/>
        </w:rPr>
      </w:pPr>
    </w:p>
    <w:p w:rsidRPr="00DE43ED" w:rsidR="00CA1F08" w:rsidP="129E556D" w:rsidRDefault="00CA1F08" w14:paraId="197B6521" w14:textId="5F7B06FD">
      <w:pPr>
        <w:pStyle w:val="NormalWeb"/>
        <w:rPr>
          <w:rFonts w:ascii="Arial" w:hAnsi="Arial" w:cs="Arial"/>
          <w:color w:val="000000"/>
          <w:lang w:val="en-GB"/>
        </w:rPr>
      </w:pPr>
      <w:r w:rsidRPr="129E556D" w:rsidR="00CA1F08">
        <w:rPr>
          <w:rFonts w:ascii="Arial" w:hAnsi="Arial" w:cs="Arial"/>
          <w:color w:val="000000" w:themeColor="text1" w:themeTint="FF" w:themeShade="FF"/>
          <w:lang w:val="en-GB"/>
        </w:rPr>
        <w:t>Name:_</w:t>
      </w:r>
      <w:r w:rsidRPr="129E556D" w:rsidR="00CA1F08">
        <w:rPr>
          <w:rFonts w:ascii="Arial" w:hAnsi="Arial" w:cs="Arial"/>
          <w:color w:val="000000" w:themeColor="text1" w:themeTint="FF" w:themeShade="FF"/>
          <w:lang w:val="en-GB"/>
        </w:rPr>
        <w:t>___</w:t>
      </w:r>
      <w:r w:rsidRPr="129E556D" w:rsidR="196EABCE">
        <w:rPr>
          <w:rFonts w:ascii="Arial" w:hAnsi="Arial" w:cs="Arial"/>
          <w:color w:val="000000" w:themeColor="text1" w:themeTint="FF" w:themeShade="FF"/>
          <w:lang w:val="en-GB"/>
        </w:rPr>
        <w:t>Vorng Viseth</w:t>
      </w:r>
      <w:r w:rsidRPr="129E556D" w:rsidR="00CA1F08">
        <w:rPr>
          <w:rFonts w:ascii="Arial" w:hAnsi="Arial" w:cs="Arial"/>
          <w:color w:val="000000" w:themeColor="text1" w:themeTint="FF" w:themeShade="FF"/>
          <w:lang w:val="en-GB"/>
        </w:rPr>
        <w:t xml:space="preserve">________ </w:t>
      </w:r>
      <w:r w:rsidRPr="129E556D" w:rsidR="23B37F45">
        <w:rPr>
          <w:rFonts w:ascii="Arial" w:hAnsi="Arial" w:cs="Arial"/>
          <w:color w:val="000000" w:themeColor="text1" w:themeTint="FF" w:themeShade="FF"/>
          <w:lang w:val="en-GB"/>
        </w:rPr>
        <w:t xml:space="preserve"> </w:t>
      </w:r>
      <w:r w:rsidRPr="129E556D" w:rsidR="00CA1F08">
        <w:rPr>
          <w:rFonts w:ascii="Arial" w:hAnsi="Arial" w:cs="Arial"/>
          <w:color w:val="000000" w:themeColor="text1" w:themeTint="FF" w:themeShade="FF"/>
          <w:lang w:val="en-GB"/>
        </w:rPr>
        <w:t>D</w:t>
      </w:r>
      <w:r w:rsidRPr="129E556D" w:rsidR="00CA1F08">
        <w:rPr>
          <w:rFonts w:ascii="Arial" w:hAnsi="Arial" w:cs="Arial"/>
          <w:color w:val="000000" w:themeColor="text1" w:themeTint="FF" w:themeShade="FF"/>
          <w:lang w:val="en-GB"/>
        </w:rPr>
        <w:t>ate:_</w:t>
      </w:r>
      <w:r w:rsidRPr="129E556D" w:rsidR="00CA1F08">
        <w:rPr>
          <w:rFonts w:ascii="Arial" w:hAnsi="Arial" w:cs="Arial"/>
          <w:color w:val="000000" w:themeColor="text1" w:themeTint="FF" w:themeShade="FF"/>
          <w:lang w:val="en-GB"/>
        </w:rPr>
        <w:t>_</w:t>
      </w:r>
      <w:r w:rsidRPr="129E556D" w:rsidR="7E577131">
        <w:rPr>
          <w:rFonts w:ascii="Arial" w:hAnsi="Arial" w:cs="Arial"/>
          <w:color w:val="000000" w:themeColor="text1" w:themeTint="FF" w:themeShade="FF"/>
          <w:lang w:val="en-GB"/>
        </w:rPr>
        <w:t>20/02/2026 - Friday</w:t>
      </w:r>
      <w:r w:rsidRPr="129E556D" w:rsidR="00CA1F08">
        <w:rPr>
          <w:rFonts w:ascii="Arial" w:hAnsi="Arial" w:cs="Arial"/>
          <w:color w:val="000000" w:themeColor="text1" w:themeTint="FF" w:themeShade="FF"/>
          <w:lang w:val="en-GB"/>
        </w:rPr>
        <w:t>_______</w:t>
      </w:r>
      <w:r w:rsidRPr="129E556D" w:rsidR="00CA1F08">
        <w:rPr>
          <w:rFonts w:ascii="Arial" w:hAnsi="Arial" w:cs="Arial"/>
          <w:color w:val="000000" w:themeColor="text1" w:themeTint="FF" w:themeShade="FF"/>
          <w:lang w:val="en-GB"/>
        </w:rPr>
        <w:t>___</w:t>
      </w:r>
    </w:p>
    <w:p w:rsidRPr="00DE43ED" w:rsidR="000903C1" w:rsidP="000903C1" w:rsidRDefault="00F237AC" w14:paraId="390524D8" w14:textId="77777777">
      <w:pPr>
        <w:rPr>
          <w:rFonts w:ascii="Arial" w:hAnsi="Arial" w:cs="Arial"/>
          <w:sz w:val="24"/>
          <w:szCs w:val="24"/>
        </w:rPr>
      </w:pPr>
      <w:r w:rsidRPr="00F237AC">
        <w:rPr>
          <w:rFonts w:ascii="Arial" w:hAnsi="Arial" w:cs="Arial"/>
          <w:noProof/>
          <w:sz w:val="24"/>
          <w:szCs w:val="24"/>
        </w:rPr>
        <w:pict w14:anchorId="3E8F6D72">
          <v:rect id="_x0000_i1027" style="width:431.95pt;height:.05pt;mso-width-percent:0;mso-height-percent:0;mso-width-percent:0;mso-height-percent:0" alt="" o:hr="t" o:hrstd="t" o:hrpct="923" o:hralign="center" fillcolor="#a0a0a0" stroked="f"/>
        </w:pict>
      </w:r>
    </w:p>
    <w:p w:rsidRPr="00DE43ED" w:rsidR="000903C1" w:rsidP="000903C1" w:rsidRDefault="000903C1" w14:paraId="15633F20" w14:textId="77777777">
      <w:pPr>
        <w:pStyle w:val="Heading3"/>
        <w:rPr>
          <w:rFonts w:ascii="Arial" w:hAnsi="Arial" w:cs="Arial"/>
          <w:color w:val="000000"/>
          <w:sz w:val="24"/>
          <w:szCs w:val="24"/>
        </w:rPr>
      </w:pPr>
      <w:r w:rsidRPr="00DE43ED">
        <w:rPr>
          <w:rFonts w:ascii="Arial" w:hAnsi="Arial" w:cs="Arial"/>
          <w:color w:val="000000"/>
          <w:sz w:val="24"/>
          <w:szCs w:val="24"/>
        </w:rPr>
        <w:t>Section I: Multiple Choice (30 Points - 3 points each)</w:t>
      </w:r>
    </w:p>
    <w:p w:rsidRPr="00DE43ED" w:rsidR="000903C1" w:rsidP="00DE43ED" w:rsidRDefault="000903C1" w14:paraId="19A9FD26" w14:textId="0A88C7EC">
      <w:pPr>
        <w:pStyle w:val="NormalWeb"/>
        <w:rPr>
          <w:rFonts w:ascii="Arial" w:hAnsi="Arial" w:cs="Arial"/>
          <w:color w:val="000000"/>
        </w:rPr>
      </w:pPr>
      <w:r w:rsidRPr="00DE43ED">
        <w:rPr>
          <w:rFonts w:ascii="Arial" w:hAnsi="Arial" w:cs="Arial"/>
          <w:color w:val="000000"/>
        </w:rPr>
        <w:t>1.</w:t>
      </w:r>
      <w:r w:rsidRPr="00DE43ED">
        <w:rPr>
          <w:rStyle w:val="apple-converted-space"/>
          <w:rFonts w:ascii="Arial" w:hAnsi="Arial" w:cs="Arial"/>
          <w:color w:val="000000"/>
        </w:rPr>
        <w:t> </w:t>
      </w:r>
      <w:r w:rsidRPr="00DE43ED">
        <w:rPr>
          <w:rStyle w:val="citation-176"/>
          <w:rFonts w:ascii="Arial" w:hAnsi="Arial" w:cs="Arial" w:eastAsiaTheme="majorEastAsia"/>
          <w:color w:val="000000"/>
        </w:rPr>
        <w:t>According to the academic definition by Stevenson &amp; Jarillo, entrepreneurship is the process of pursuing opportunities without regard to:</w:t>
      </w:r>
      <w:r w:rsidRPr="00DE43ED">
        <w:rPr>
          <w:rStyle w:val="apple-converted-space"/>
          <w:rFonts w:ascii="Arial" w:hAnsi="Arial" w:cs="Arial"/>
          <w:color w:val="000000"/>
        </w:rPr>
        <w:t> </w:t>
      </w:r>
    </w:p>
    <w:p w:rsidRPr="00DE43ED" w:rsidR="000903C1" w:rsidP="000903C1" w:rsidRDefault="000903C1" w14:paraId="29614D75" w14:textId="77777777">
      <w:pPr>
        <w:pStyle w:val="NormalWeb"/>
        <w:numPr>
          <w:ilvl w:val="0"/>
          <w:numId w:val="10"/>
        </w:numPr>
        <w:rPr>
          <w:rFonts w:ascii="Arial" w:hAnsi="Arial" w:cs="Arial"/>
          <w:color w:val="000000"/>
        </w:rPr>
      </w:pPr>
      <w:r w:rsidRPr="00DE43ED">
        <w:rPr>
          <w:rFonts w:ascii="Arial" w:hAnsi="Arial" w:cs="Arial"/>
          <w:color w:val="000000"/>
        </w:rPr>
        <w:t>A) Financial risk or personal liability.</w:t>
      </w:r>
    </w:p>
    <w:p w:rsidRPr="00DE43ED" w:rsidR="000903C1" w:rsidP="000903C1" w:rsidRDefault="000903C1" w14:paraId="14E55341" w14:textId="77777777">
      <w:pPr>
        <w:pStyle w:val="NormalWeb"/>
        <w:numPr>
          <w:ilvl w:val="0"/>
          <w:numId w:val="10"/>
        </w:numPr>
        <w:rPr>
          <w:rFonts w:ascii="Arial" w:hAnsi="Arial" w:cs="Arial"/>
          <w:color w:val="000000"/>
        </w:rPr>
      </w:pPr>
      <w:r w:rsidRPr="00DE43ED">
        <w:rPr>
          <w:rFonts w:ascii="Arial" w:hAnsi="Arial" w:cs="Arial"/>
          <w:color w:val="000000"/>
        </w:rPr>
        <w:t>B) The industry in which the firm operates.</w:t>
      </w:r>
    </w:p>
    <w:p w:rsidRPr="00DE43ED" w:rsidR="000903C1" w:rsidP="129E556D" w:rsidRDefault="000903C1" w14:paraId="3CB79E9C" w14:textId="77777777">
      <w:pPr>
        <w:pStyle w:val="NormalWeb"/>
        <w:numPr>
          <w:ilvl w:val="0"/>
          <w:numId w:val="10"/>
        </w:numPr>
        <w:rPr>
          <w:rFonts w:ascii="Arial" w:hAnsi="Arial" w:cs="Arial"/>
          <w:color w:val="000000"/>
          <w:highlight w:val="red"/>
        </w:rPr>
      </w:pPr>
      <w:r w:rsidRPr="129E556D" w:rsidR="000903C1">
        <w:rPr>
          <w:rFonts w:ascii="Arial" w:hAnsi="Arial" w:cs="Arial"/>
          <w:color w:val="000000" w:themeColor="text1" w:themeTint="FF" w:themeShade="FF"/>
          <w:highlight w:val="red"/>
        </w:rPr>
        <w:t>C) Resources currently controlled.</w:t>
      </w:r>
    </w:p>
    <w:p w:rsidRPr="00DE43ED" w:rsidR="000903C1" w:rsidP="000903C1" w:rsidRDefault="000903C1" w14:paraId="6B4C90C6" w14:textId="77777777">
      <w:pPr>
        <w:pStyle w:val="NormalWeb"/>
        <w:numPr>
          <w:ilvl w:val="0"/>
          <w:numId w:val="10"/>
        </w:numPr>
        <w:rPr>
          <w:rFonts w:ascii="Arial" w:hAnsi="Arial" w:cs="Arial"/>
          <w:color w:val="000000"/>
        </w:rPr>
      </w:pPr>
      <w:r w:rsidRPr="00DE43ED">
        <w:rPr>
          <w:rFonts w:ascii="Arial" w:hAnsi="Arial" w:cs="Arial"/>
          <w:color w:val="000000"/>
        </w:rPr>
        <w:t>D) The opinions of external investors.</w:t>
      </w:r>
    </w:p>
    <w:p w:rsidRPr="00DE43ED" w:rsidR="000903C1" w:rsidP="00DE43ED" w:rsidRDefault="000903C1" w14:paraId="02796DB2" w14:textId="03CE2718">
      <w:pPr>
        <w:pStyle w:val="NormalWeb"/>
        <w:rPr>
          <w:rFonts w:ascii="Arial" w:hAnsi="Arial" w:cs="Arial"/>
          <w:color w:val="000000"/>
        </w:rPr>
      </w:pPr>
      <w:r w:rsidRPr="00DE43ED">
        <w:rPr>
          <w:rFonts w:ascii="Arial" w:hAnsi="Arial" w:cs="Arial"/>
          <w:color w:val="000000"/>
        </w:rPr>
        <w:t>2.</w:t>
      </w:r>
      <w:r w:rsidRPr="00DE43ED">
        <w:rPr>
          <w:rStyle w:val="apple-converted-space"/>
          <w:rFonts w:ascii="Arial" w:hAnsi="Arial" w:cs="Arial"/>
          <w:color w:val="000000"/>
        </w:rPr>
        <w:t> </w:t>
      </w:r>
      <w:r w:rsidRPr="00DE43ED">
        <w:rPr>
          <w:rStyle w:val="citation-175"/>
          <w:rFonts w:ascii="Arial" w:hAnsi="Arial" w:cs="Arial" w:eastAsiaTheme="majorEastAsia"/>
          <w:color w:val="000000"/>
        </w:rPr>
        <w:t>A firm with low "entrepreneurial intensity" is typically described as:</w:t>
      </w:r>
      <w:r w:rsidRPr="00DE43ED">
        <w:rPr>
          <w:rStyle w:val="apple-converted-space"/>
          <w:rFonts w:ascii="Arial" w:hAnsi="Arial" w:cs="Arial"/>
          <w:color w:val="000000"/>
        </w:rPr>
        <w:t> </w:t>
      </w:r>
    </w:p>
    <w:p w:rsidRPr="00DE43ED" w:rsidR="000903C1" w:rsidP="000903C1" w:rsidRDefault="000903C1" w14:paraId="0771EBA8" w14:textId="77777777">
      <w:pPr>
        <w:pStyle w:val="NormalWeb"/>
        <w:numPr>
          <w:ilvl w:val="0"/>
          <w:numId w:val="11"/>
        </w:numPr>
        <w:rPr>
          <w:rFonts w:ascii="Arial" w:hAnsi="Arial" w:cs="Arial"/>
          <w:color w:val="000000"/>
        </w:rPr>
      </w:pPr>
      <w:r w:rsidRPr="00DE43ED">
        <w:rPr>
          <w:rFonts w:ascii="Arial" w:hAnsi="Arial" w:cs="Arial"/>
          <w:color w:val="000000"/>
        </w:rPr>
        <w:t>A) Proactive and innovative.</w:t>
      </w:r>
    </w:p>
    <w:p w:rsidRPr="00DE43ED" w:rsidR="000903C1" w:rsidP="000903C1" w:rsidRDefault="000903C1" w14:paraId="386A4308" w14:textId="77777777">
      <w:pPr>
        <w:pStyle w:val="NormalWeb"/>
        <w:numPr>
          <w:ilvl w:val="0"/>
          <w:numId w:val="11"/>
        </w:numPr>
        <w:rPr>
          <w:rFonts w:ascii="Arial" w:hAnsi="Arial" w:cs="Arial"/>
          <w:color w:val="000000"/>
        </w:rPr>
      </w:pPr>
      <w:r w:rsidRPr="00DE43ED">
        <w:rPr>
          <w:rFonts w:ascii="Arial" w:hAnsi="Arial" w:cs="Arial"/>
          <w:color w:val="000000"/>
        </w:rPr>
        <w:lastRenderedPageBreak/>
        <w:t>B) Risk-taking and aggressive.</w:t>
      </w:r>
    </w:p>
    <w:p w:rsidRPr="00DE43ED" w:rsidR="000903C1" w:rsidP="129E556D" w:rsidRDefault="000903C1" w14:paraId="5F9A60D0" w14:textId="77777777">
      <w:pPr>
        <w:pStyle w:val="NormalWeb"/>
        <w:numPr>
          <w:ilvl w:val="0"/>
          <w:numId w:val="11"/>
        </w:numPr>
        <w:rPr>
          <w:rFonts w:ascii="Arial" w:hAnsi="Arial" w:cs="Arial"/>
          <w:color w:val="000000"/>
          <w:highlight w:val="red"/>
        </w:rPr>
      </w:pPr>
      <w:r w:rsidRPr="129E556D" w:rsidR="000903C1">
        <w:rPr>
          <w:rFonts w:ascii="Arial" w:hAnsi="Arial" w:cs="Arial"/>
          <w:color w:val="000000" w:themeColor="text1" w:themeTint="FF" w:themeShade="FF"/>
          <w:highlight w:val="red"/>
        </w:rPr>
        <w:t>C) Conservative, risk-averse, and less innovative.</w:t>
      </w:r>
    </w:p>
    <w:p w:rsidRPr="00DE43ED" w:rsidR="000903C1" w:rsidP="000903C1" w:rsidRDefault="000903C1" w14:paraId="4080F117" w14:textId="77777777">
      <w:pPr>
        <w:pStyle w:val="NormalWeb"/>
        <w:numPr>
          <w:ilvl w:val="0"/>
          <w:numId w:val="11"/>
        </w:numPr>
        <w:rPr>
          <w:rFonts w:ascii="Arial" w:hAnsi="Arial" w:cs="Arial"/>
          <w:color w:val="000000"/>
        </w:rPr>
      </w:pPr>
      <w:r w:rsidRPr="00DE43ED">
        <w:rPr>
          <w:rFonts w:ascii="Arial" w:hAnsi="Arial" w:cs="Arial"/>
          <w:color w:val="000000"/>
        </w:rPr>
        <w:t>D) A high-growth "gazelle" company.</w:t>
      </w:r>
    </w:p>
    <w:p w:rsidRPr="00DE43ED" w:rsidR="000903C1" w:rsidP="00DE43ED" w:rsidRDefault="000903C1" w14:paraId="02273CB1" w14:textId="315DCF68">
      <w:pPr>
        <w:pStyle w:val="NormalWeb"/>
        <w:rPr>
          <w:rFonts w:ascii="Arial" w:hAnsi="Arial" w:cs="Arial"/>
          <w:color w:val="000000"/>
        </w:rPr>
      </w:pPr>
      <w:r w:rsidRPr="00DE43ED">
        <w:rPr>
          <w:rFonts w:ascii="Arial" w:hAnsi="Arial" w:cs="Arial"/>
          <w:color w:val="000000"/>
        </w:rPr>
        <w:t>3.</w:t>
      </w:r>
      <w:r w:rsidRPr="00DE43ED">
        <w:rPr>
          <w:rStyle w:val="apple-converted-space"/>
          <w:rFonts w:ascii="Arial" w:hAnsi="Arial" w:cs="Arial"/>
          <w:color w:val="000000"/>
        </w:rPr>
        <w:t> </w:t>
      </w:r>
      <w:r w:rsidRPr="00DE43ED">
        <w:rPr>
          <w:rStyle w:val="citation-174"/>
          <w:rFonts w:ascii="Arial" w:hAnsi="Arial" w:cs="Arial"/>
          <w:color w:val="000000"/>
        </w:rPr>
        <w:t>Which of the following is NOT one of the four primary characteristics of successful entrepreneurs?</w:t>
      </w:r>
      <w:r w:rsidRPr="00DE43ED">
        <w:rPr>
          <w:rStyle w:val="apple-converted-space"/>
          <w:rFonts w:ascii="Arial" w:hAnsi="Arial" w:cs="Arial"/>
          <w:color w:val="000000"/>
        </w:rPr>
        <w:t> </w:t>
      </w:r>
    </w:p>
    <w:p w:rsidRPr="00DE43ED" w:rsidR="000903C1" w:rsidP="000903C1" w:rsidRDefault="000903C1" w14:paraId="36500E3F" w14:textId="77777777">
      <w:pPr>
        <w:pStyle w:val="NormalWeb"/>
        <w:numPr>
          <w:ilvl w:val="0"/>
          <w:numId w:val="12"/>
        </w:numPr>
        <w:rPr>
          <w:rFonts w:ascii="Arial" w:hAnsi="Arial" w:cs="Arial"/>
          <w:color w:val="000000"/>
        </w:rPr>
      </w:pPr>
      <w:r w:rsidRPr="00DE43ED">
        <w:rPr>
          <w:rFonts w:ascii="Arial" w:hAnsi="Arial" w:cs="Arial"/>
          <w:color w:val="000000"/>
        </w:rPr>
        <w:t>A) Passion for the business.</w:t>
      </w:r>
    </w:p>
    <w:p w:rsidRPr="00DE43ED" w:rsidR="000903C1" w:rsidP="000903C1" w:rsidRDefault="000903C1" w14:paraId="383F465B" w14:textId="77777777">
      <w:pPr>
        <w:pStyle w:val="NormalWeb"/>
        <w:numPr>
          <w:ilvl w:val="0"/>
          <w:numId w:val="12"/>
        </w:numPr>
        <w:rPr>
          <w:rFonts w:ascii="Arial" w:hAnsi="Arial" w:cs="Arial"/>
          <w:color w:val="000000"/>
        </w:rPr>
      </w:pPr>
      <w:r w:rsidRPr="00DE43ED">
        <w:rPr>
          <w:rFonts w:ascii="Arial" w:hAnsi="Arial" w:cs="Arial"/>
          <w:color w:val="000000"/>
        </w:rPr>
        <w:t>B) Product/customer focus.</w:t>
      </w:r>
    </w:p>
    <w:p w:rsidRPr="00DE43ED" w:rsidR="000903C1" w:rsidP="129E556D" w:rsidRDefault="000903C1" w14:paraId="6E7AD5C4" w14:textId="77777777">
      <w:pPr>
        <w:pStyle w:val="NormalWeb"/>
        <w:numPr>
          <w:ilvl w:val="0"/>
          <w:numId w:val="12"/>
        </w:numPr>
        <w:rPr>
          <w:rFonts w:ascii="Arial" w:hAnsi="Arial" w:cs="Arial"/>
          <w:color w:val="000000"/>
          <w:highlight w:val="red"/>
        </w:rPr>
      </w:pPr>
      <w:r w:rsidRPr="129E556D" w:rsidR="000903C1">
        <w:rPr>
          <w:rFonts w:ascii="Arial" w:hAnsi="Arial" w:cs="Arial"/>
          <w:color w:val="000000" w:themeColor="text1" w:themeTint="FF" w:themeShade="FF"/>
          <w:highlight w:val="red"/>
        </w:rPr>
        <w:t>C) Financial obsession.</w:t>
      </w:r>
    </w:p>
    <w:p w:rsidRPr="00DE43ED" w:rsidR="000903C1" w:rsidP="000903C1" w:rsidRDefault="000903C1" w14:paraId="7967AFB1" w14:textId="77777777">
      <w:pPr>
        <w:pStyle w:val="NormalWeb"/>
        <w:numPr>
          <w:ilvl w:val="0"/>
          <w:numId w:val="12"/>
        </w:numPr>
        <w:rPr>
          <w:rFonts w:ascii="Arial" w:hAnsi="Arial" w:cs="Arial"/>
          <w:color w:val="000000"/>
        </w:rPr>
      </w:pPr>
      <w:r w:rsidRPr="00DE43ED">
        <w:rPr>
          <w:rFonts w:ascii="Arial" w:hAnsi="Arial" w:cs="Arial"/>
          <w:color w:val="000000"/>
        </w:rPr>
        <w:t>D) Tenacity despite failure.</w:t>
      </w:r>
    </w:p>
    <w:p w:rsidRPr="00DE43ED" w:rsidR="000903C1" w:rsidP="000903C1" w:rsidRDefault="000903C1" w14:paraId="19CC244C" w14:textId="77777777">
      <w:pPr>
        <w:pStyle w:val="NormalWeb"/>
        <w:rPr>
          <w:rFonts w:ascii="Arial" w:hAnsi="Arial" w:cs="Arial"/>
          <w:color w:val="000000"/>
        </w:rPr>
      </w:pPr>
      <w:r w:rsidRPr="00DE43ED">
        <w:rPr>
          <w:rFonts w:ascii="Arial" w:hAnsi="Arial" w:cs="Arial"/>
          <w:color w:val="000000"/>
        </w:rPr>
        <w:t>4.</w:t>
      </w:r>
      <w:r w:rsidRPr="00DE43ED">
        <w:rPr>
          <w:rStyle w:val="apple-converted-space"/>
          <w:rFonts w:ascii="Arial" w:hAnsi="Arial" w:cs="Arial"/>
          <w:color w:val="000000"/>
        </w:rPr>
        <w:t> </w:t>
      </w:r>
      <w:r w:rsidRPr="00DE43ED">
        <w:rPr>
          <w:rStyle w:val="citation-173"/>
          <w:rFonts w:ascii="Arial" w:hAnsi="Arial" w:cs="Arial" w:eastAsiaTheme="majorEastAsia"/>
          <w:color w:val="000000"/>
        </w:rPr>
        <w:t>Small innovative firms are significantly more productive than large firms in terms of:</w:t>
      </w:r>
      <w:r w:rsidRPr="00DE43ED">
        <w:rPr>
          <w:rStyle w:val="apple-converted-space"/>
          <w:rFonts w:ascii="Arial" w:hAnsi="Arial" w:cs="Arial"/>
          <w:color w:val="000000"/>
        </w:rPr>
        <w:t> </w:t>
      </w:r>
    </w:p>
    <w:p w:rsidRPr="00DE43ED" w:rsidR="000903C1" w:rsidP="000903C1" w:rsidRDefault="000903C1" w14:paraId="479928FD" w14:textId="77777777">
      <w:pPr>
        <w:pStyle w:val="NormalWeb"/>
        <w:numPr>
          <w:ilvl w:val="0"/>
          <w:numId w:val="13"/>
        </w:numPr>
        <w:rPr>
          <w:rFonts w:ascii="Arial" w:hAnsi="Arial" w:cs="Arial"/>
          <w:color w:val="000000"/>
        </w:rPr>
      </w:pPr>
      <w:r w:rsidRPr="00DE43ED">
        <w:rPr>
          <w:rFonts w:ascii="Arial" w:hAnsi="Arial" w:cs="Arial"/>
          <w:color w:val="000000"/>
        </w:rPr>
        <w:t>A) Total annual revenue.</w:t>
      </w:r>
    </w:p>
    <w:p w:rsidRPr="00DE43ED" w:rsidR="000903C1" w:rsidP="129E556D" w:rsidRDefault="000903C1" w14:paraId="59C64049" w14:textId="77777777">
      <w:pPr>
        <w:pStyle w:val="NormalWeb"/>
        <w:numPr>
          <w:ilvl w:val="0"/>
          <w:numId w:val="13"/>
        </w:numPr>
        <w:rPr>
          <w:rFonts w:ascii="Arial" w:hAnsi="Arial" w:cs="Arial"/>
          <w:color w:val="000000"/>
          <w:highlight w:val="red"/>
        </w:rPr>
      </w:pPr>
      <w:r w:rsidRPr="129E556D" w:rsidR="000903C1">
        <w:rPr>
          <w:rFonts w:ascii="Arial" w:hAnsi="Arial" w:cs="Arial"/>
          <w:color w:val="000000" w:themeColor="text1" w:themeTint="FF" w:themeShade="FF"/>
          <w:highlight w:val="red"/>
        </w:rPr>
        <w:t>B) Number of patents per employee.</w:t>
      </w:r>
    </w:p>
    <w:p w:rsidRPr="00DE43ED" w:rsidR="000903C1" w:rsidP="000903C1" w:rsidRDefault="000903C1" w14:paraId="259D0A36" w14:textId="77777777">
      <w:pPr>
        <w:pStyle w:val="NormalWeb"/>
        <w:numPr>
          <w:ilvl w:val="0"/>
          <w:numId w:val="13"/>
        </w:numPr>
        <w:rPr>
          <w:rFonts w:ascii="Arial" w:hAnsi="Arial" w:cs="Arial"/>
          <w:color w:val="000000"/>
        </w:rPr>
      </w:pPr>
      <w:r w:rsidRPr="00DE43ED">
        <w:rPr>
          <w:rFonts w:ascii="Arial" w:hAnsi="Arial" w:cs="Arial"/>
          <w:color w:val="000000"/>
        </w:rPr>
        <w:t>C) Marketing budget per product.</w:t>
      </w:r>
    </w:p>
    <w:p w:rsidRPr="00DE43ED" w:rsidR="000903C1" w:rsidP="000903C1" w:rsidRDefault="000903C1" w14:paraId="149D7D5B" w14:textId="77777777">
      <w:pPr>
        <w:pStyle w:val="NormalWeb"/>
        <w:numPr>
          <w:ilvl w:val="0"/>
          <w:numId w:val="13"/>
        </w:numPr>
        <w:rPr>
          <w:rFonts w:ascii="Arial" w:hAnsi="Arial" w:cs="Arial"/>
          <w:color w:val="000000"/>
        </w:rPr>
      </w:pPr>
      <w:r w:rsidRPr="00DE43ED">
        <w:rPr>
          <w:rFonts w:ascii="Arial" w:hAnsi="Arial" w:cs="Arial"/>
          <w:color w:val="000000"/>
        </w:rPr>
        <w:t>D) Total number of employees.</w:t>
      </w:r>
    </w:p>
    <w:p w:rsidRPr="00DE43ED" w:rsidR="000903C1" w:rsidP="00DE43ED" w:rsidRDefault="000903C1" w14:paraId="1591AEFF" w14:textId="5FE3BCFD">
      <w:pPr>
        <w:pStyle w:val="NormalWeb"/>
        <w:rPr>
          <w:rFonts w:ascii="Arial" w:hAnsi="Arial" w:cs="Arial"/>
          <w:color w:val="000000"/>
        </w:rPr>
      </w:pPr>
      <w:r w:rsidRPr="00DE43ED">
        <w:rPr>
          <w:rFonts w:ascii="Arial" w:hAnsi="Arial" w:cs="Arial"/>
          <w:color w:val="000000"/>
        </w:rPr>
        <w:t>5.</w:t>
      </w:r>
      <w:r w:rsidRPr="00DE43ED">
        <w:rPr>
          <w:rStyle w:val="apple-converted-space"/>
          <w:rFonts w:ascii="Arial" w:hAnsi="Arial" w:cs="Arial"/>
          <w:color w:val="000000"/>
        </w:rPr>
        <w:t> </w:t>
      </w:r>
      <w:r w:rsidRPr="00DE43ED">
        <w:rPr>
          <w:rStyle w:val="citation-172"/>
          <w:rFonts w:ascii="Arial" w:hAnsi="Arial" w:cs="Arial"/>
          <w:color w:val="000000"/>
        </w:rPr>
        <w:t>At what stage of thinking through a new business is it most appropriate to conduct a feasibility analysis?</w:t>
      </w:r>
      <w:r w:rsidRPr="00DE43ED">
        <w:rPr>
          <w:rStyle w:val="apple-converted-space"/>
          <w:rFonts w:ascii="Arial" w:hAnsi="Arial" w:cs="Arial"/>
          <w:color w:val="000000"/>
        </w:rPr>
        <w:t> </w:t>
      </w:r>
    </w:p>
    <w:p w:rsidRPr="00DE43ED" w:rsidR="000903C1" w:rsidP="000903C1" w:rsidRDefault="000903C1" w14:paraId="10F31913" w14:textId="77777777">
      <w:pPr>
        <w:pStyle w:val="NormalWeb"/>
        <w:numPr>
          <w:ilvl w:val="0"/>
          <w:numId w:val="14"/>
        </w:numPr>
        <w:rPr>
          <w:rFonts w:ascii="Arial" w:hAnsi="Arial" w:cs="Arial"/>
          <w:color w:val="000000"/>
        </w:rPr>
      </w:pPr>
      <w:r w:rsidRPr="00DE43ED">
        <w:rPr>
          <w:rFonts w:ascii="Arial" w:hAnsi="Arial" w:cs="Arial"/>
          <w:color w:val="000000"/>
        </w:rPr>
        <w:t>A) After writing the full business plan.</w:t>
      </w:r>
    </w:p>
    <w:p w:rsidRPr="00DE43ED" w:rsidR="000903C1" w:rsidP="000903C1" w:rsidRDefault="000903C1" w14:paraId="5915965D" w14:textId="77777777">
      <w:pPr>
        <w:pStyle w:val="NormalWeb"/>
        <w:numPr>
          <w:ilvl w:val="0"/>
          <w:numId w:val="14"/>
        </w:numPr>
        <w:rPr>
          <w:rFonts w:ascii="Arial" w:hAnsi="Arial" w:cs="Arial"/>
          <w:color w:val="000000"/>
        </w:rPr>
      </w:pPr>
      <w:r w:rsidRPr="00DE43ED">
        <w:rPr>
          <w:rFonts w:ascii="Arial" w:hAnsi="Arial" w:cs="Arial"/>
          <w:color w:val="000000"/>
        </w:rPr>
        <w:t>B) Only after the first product prototype is sold.</w:t>
      </w:r>
    </w:p>
    <w:p w:rsidRPr="00DE43ED" w:rsidR="000903C1" w:rsidP="129E556D" w:rsidRDefault="000903C1" w14:paraId="2C364AEC" w14:textId="77777777">
      <w:pPr>
        <w:pStyle w:val="NormalWeb"/>
        <w:numPr>
          <w:ilvl w:val="0"/>
          <w:numId w:val="14"/>
        </w:numPr>
        <w:rPr>
          <w:rFonts w:ascii="Arial" w:hAnsi="Arial" w:cs="Arial"/>
          <w:color w:val="000000"/>
          <w:highlight w:val="red"/>
        </w:rPr>
      </w:pPr>
      <w:r w:rsidRPr="129E556D" w:rsidR="000903C1">
        <w:rPr>
          <w:rFonts w:ascii="Arial" w:hAnsi="Arial" w:cs="Arial"/>
          <w:color w:val="000000" w:themeColor="text1" w:themeTint="FF" w:themeShade="FF"/>
          <w:highlight w:val="red"/>
        </w:rPr>
        <w:t>C) Early in the process, to screen ideas before spending significant resources.</w:t>
      </w:r>
    </w:p>
    <w:p w:rsidRPr="00DE43ED" w:rsidR="000903C1" w:rsidP="000903C1" w:rsidRDefault="000903C1" w14:paraId="39E5111B" w14:textId="77777777">
      <w:pPr>
        <w:pStyle w:val="NormalWeb"/>
        <w:numPr>
          <w:ilvl w:val="0"/>
          <w:numId w:val="14"/>
        </w:numPr>
        <w:rPr>
          <w:rFonts w:ascii="Arial" w:hAnsi="Arial" w:cs="Arial"/>
          <w:color w:val="000000"/>
        </w:rPr>
      </w:pPr>
      <w:r w:rsidRPr="00DE43ED">
        <w:rPr>
          <w:rFonts w:ascii="Arial" w:hAnsi="Arial" w:cs="Arial"/>
          <w:color w:val="000000"/>
        </w:rPr>
        <w:t>D) Right before the Initial Public Offering (IPO).</w:t>
      </w:r>
    </w:p>
    <w:p w:rsidRPr="00DE43ED" w:rsidR="000903C1" w:rsidP="000903C1" w:rsidRDefault="000903C1" w14:paraId="23CE1CB1" w14:textId="77777777">
      <w:pPr>
        <w:pStyle w:val="NormalWeb"/>
        <w:rPr>
          <w:rFonts w:ascii="Arial" w:hAnsi="Arial" w:cs="Arial"/>
          <w:color w:val="000000"/>
        </w:rPr>
      </w:pPr>
      <w:r w:rsidRPr="00DE43ED">
        <w:rPr>
          <w:rFonts w:ascii="Arial" w:hAnsi="Arial" w:cs="Arial"/>
          <w:color w:val="000000"/>
        </w:rPr>
        <w:t>6.</w:t>
      </w:r>
      <w:r w:rsidRPr="00DE43ED">
        <w:rPr>
          <w:rStyle w:val="apple-converted-space"/>
          <w:rFonts w:ascii="Arial" w:hAnsi="Arial" w:cs="Arial"/>
          <w:color w:val="000000"/>
        </w:rPr>
        <w:t> </w:t>
      </w:r>
      <w:r w:rsidRPr="00DE43ED">
        <w:rPr>
          <w:rStyle w:val="citation-171"/>
          <w:rFonts w:ascii="Arial" w:hAnsi="Arial" w:cs="Arial" w:eastAsiaTheme="majorEastAsia"/>
          <w:color w:val="000000"/>
        </w:rPr>
        <w:t>Which component of feasibility analysis focuses on non-financial resources like management expertise and organizational competence?</w:t>
      </w:r>
      <w:r w:rsidRPr="00DE43ED">
        <w:rPr>
          <w:rStyle w:val="apple-converted-space"/>
          <w:rFonts w:ascii="Arial" w:hAnsi="Arial" w:cs="Arial"/>
          <w:color w:val="000000"/>
        </w:rPr>
        <w:t> </w:t>
      </w:r>
    </w:p>
    <w:p w:rsidRPr="00DE43ED" w:rsidR="000903C1" w:rsidP="000903C1" w:rsidRDefault="000903C1" w14:paraId="352F6AA6" w14:textId="77777777">
      <w:pPr>
        <w:pStyle w:val="NormalWeb"/>
        <w:numPr>
          <w:ilvl w:val="0"/>
          <w:numId w:val="15"/>
        </w:numPr>
        <w:rPr>
          <w:rFonts w:ascii="Arial" w:hAnsi="Arial" w:cs="Arial"/>
          <w:color w:val="000000"/>
        </w:rPr>
      </w:pPr>
      <w:r w:rsidRPr="00DE43ED">
        <w:rPr>
          <w:rFonts w:ascii="Arial" w:hAnsi="Arial" w:cs="Arial"/>
          <w:color w:val="000000"/>
        </w:rPr>
        <w:t>A) Product/Service Feasibility.</w:t>
      </w:r>
    </w:p>
    <w:p w:rsidRPr="00DE43ED" w:rsidR="000903C1" w:rsidP="000903C1" w:rsidRDefault="000903C1" w14:paraId="771B2C8E" w14:textId="77777777">
      <w:pPr>
        <w:pStyle w:val="NormalWeb"/>
        <w:numPr>
          <w:ilvl w:val="0"/>
          <w:numId w:val="15"/>
        </w:numPr>
        <w:rPr>
          <w:rFonts w:ascii="Arial" w:hAnsi="Arial" w:cs="Arial"/>
          <w:color w:val="000000"/>
        </w:rPr>
      </w:pPr>
      <w:r w:rsidRPr="00DE43ED">
        <w:rPr>
          <w:rFonts w:ascii="Arial" w:hAnsi="Arial" w:cs="Arial"/>
          <w:color w:val="000000"/>
        </w:rPr>
        <w:t>B) Industry/Target Market Feasibility.</w:t>
      </w:r>
    </w:p>
    <w:p w:rsidRPr="00DE43ED" w:rsidR="000903C1" w:rsidP="129E556D" w:rsidRDefault="000903C1" w14:paraId="68894403" w14:textId="77777777">
      <w:pPr>
        <w:pStyle w:val="NormalWeb"/>
        <w:numPr>
          <w:ilvl w:val="0"/>
          <w:numId w:val="15"/>
        </w:numPr>
        <w:rPr>
          <w:rFonts w:ascii="Arial" w:hAnsi="Arial" w:cs="Arial"/>
          <w:color w:val="000000"/>
          <w:highlight w:val="red"/>
        </w:rPr>
      </w:pPr>
      <w:r w:rsidRPr="129E556D" w:rsidR="000903C1">
        <w:rPr>
          <w:rFonts w:ascii="Arial" w:hAnsi="Arial" w:cs="Arial"/>
          <w:color w:val="000000" w:themeColor="text1" w:themeTint="FF" w:themeShade="FF"/>
          <w:highlight w:val="red"/>
        </w:rPr>
        <w:t>C) Organizational Feasibility.</w:t>
      </w:r>
    </w:p>
    <w:p w:rsidRPr="00DE43ED" w:rsidR="000903C1" w:rsidP="000903C1" w:rsidRDefault="000903C1" w14:paraId="75030DAA" w14:textId="77777777">
      <w:pPr>
        <w:pStyle w:val="NormalWeb"/>
        <w:numPr>
          <w:ilvl w:val="0"/>
          <w:numId w:val="15"/>
        </w:numPr>
        <w:rPr>
          <w:rFonts w:ascii="Arial" w:hAnsi="Arial" w:cs="Arial"/>
          <w:color w:val="000000"/>
        </w:rPr>
      </w:pPr>
      <w:r w:rsidRPr="00DE43ED">
        <w:rPr>
          <w:rFonts w:ascii="Arial" w:hAnsi="Arial" w:cs="Arial"/>
          <w:color w:val="000000"/>
        </w:rPr>
        <w:t>D) Financial Feasibility.</w:t>
      </w:r>
    </w:p>
    <w:p w:rsidRPr="00DE43ED" w:rsidR="000903C1" w:rsidP="000903C1" w:rsidRDefault="000903C1" w14:paraId="11302627" w14:textId="77777777">
      <w:pPr>
        <w:pStyle w:val="NormalWeb"/>
        <w:rPr>
          <w:rFonts w:ascii="Arial" w:hAnsi="Arial" w:cs="Arial"/>
          <w:color w:val="000000"/>
        </w:rPr>
      </w:pPr>
      <w:r w:rsidRPr="00DE43ED">
        <w:rPr>
          <w:rFonts w:ascii="Arial" w:hAnsi="Arial" w:cs="Arial"/>
          <w:color w:val="000000"/>
        </w:rPr>
        <w:t>7.</w:t>
      </w:r>
      <w:r w:rsidRPr="00DE43ED">
        <w:rPr>
          <w:rStyle w:val="apple-converted-space"/>
          <w:rFonts w:ascii="Arial" w:hAnsi="Arial" w:cs="Arial"/>
          <w:color w:val="000000"/>
        </w:rPr>
        <w:t> </w:t>
      </w:r>
      <w:r w:rsidRPr="00DE43ED">
        <w:rPr>
          <w:rStyle w:val="citation-170"/>
          <w:rFonts w:ascii="Arial" w:hAnsi="Arial" w:cs="Arial"/>
          <w:color w:val="000000"/>
        </w:rPr>
        <w:t>A "Concept Statement" is primarily used during which part of the feasibility analysis?</w:t>
      </w:r>
      <w:r w:rsidRPr="00DE43ED">
        <w:rPr>
          <w:rStyle w:val="apple-converted-space"/>
          <w:rFonts w:ascii="Arial" w:hAnsi="Arial" w:cs="Arial"/>
          <w:color w:val="000000"/>
        </w:rPr>
        <w:t> </w:t>
      </w:r>
    </w:p>
    <w:p w:rsidRPr="00DE43ED" w:rsidR="000903C1" w:rsidP="000903C1" w:rsidRDefault="000903C1" w14:paraId="7F344F26" w14:textId="77777777">
      <w:pPr>
        <w:pStyle w:val="NormalWeb"/>
        <w:numPr>
          <w:ilvl w:val="0"/>
          <w:numId w:val="16"/>
        </w:numPr>
        <w:rPr>
          <w:rFonts w:ascii="Arial" w:hAnsi="Arial" w:cs="Arial"/>
          <w:color w:val="000000"/>
        </w:rPr>
      </w:pPr>
      <w:r w:rsidRPr="00DE43ED">
        <w:rPr>
          <w:rFonts w:ascii="Arial" w:hAnsi="Arial" w:cs="Arial"/>
          <w:color w:val="000000"/>
        </w:rPr>
        <w:t>A) Assessing management prowess.</w:t>
      </w:r>
    </w:p>
    <w:p w:rsidRPr="00DE43ED" w:rsidR="000903C1" w:rsidP="129E556D" w:rsidRDefault="000903C1" w14:paraId="14CD72B9" w14:textId="77777777">
      <w:pPr>
        <w:pStyle w:val="NormalWeb"/>
        <w:numPr>
          <w:ilvl w:val="0"/>
          <w:numId w:val="16"/>
        </w:numPr>
        <w:rPr>
          <w:rFonts w:ascii="Arial" w:hAnsi="Arial" w:cs="Arial"/>
          <w:color w:val="000000"/>
          <w:highlight w:val="red"/>
        </w:rPr>
      </w:pPr>
      <w:r w:rsidRPr="129E556D" w:rsidR="000903C1">
        <w:rPr>
          <w:rFonts w:ascii="Arial" w:hAnsi="Arial" w:cs="Arial"/>
          <w:color w:val="000000" w:themeColor="text1" w:themeTint="FF" w:themeShade="FF"/>
          <w:highlight w:val="red"/>
        </w:rPr>
        <w:t>B) Testing product/service desirability.</w:t>
      </w:r>
    </w:p>
    <w:p w:rsidRPr="00DE43ED" w:rsidR="000903C1" w:rsidP="000903C1" w:rsidRDefault="000903C1" w14:paraId="28B6D7BC" w14:textId="77777777">
      <w:pPr>
        <w:pStyle w:val="NormalWeb"/>
        <w:numPr>
          <w:ilvl w:val="0"/>
          <w:numId w:val="16"/>
        </w:numPr>
        <w:rPr>
          <w:rFonts w:ascii="Arial" w:hAnsi="Arial" w:cs="Arial"/>
          <w:color w:val="000000"/>
        </w:rPr>
      </w:pPr>
      <w:r w:rsidRPr="00DE43ED">
        <w:rPr>
          <w:rFonts w:ascii="Arial" w:hAnsi="Arial" w:cs="Arial"/>
          <w:color w:val="000000"/>
        </w:rPr>
        <w:t>C) Calculating total start-up cash needed.</w:t>
      </w:r>
    </w:p>
    <w:p w:rsidRPr="00DE43ED" w:rsidR="000903C1" w:rsidP="000903C1" w:rsidRDefault="000903C1" w14:paraId="097F0770" w14:textId="77777777">
      <w:pPr>
        <w:pStyle w:val="NormalWeb"/>
        <w:numPr>
          <w:ilvl w:val="0"/>
          <w:numId w:val="16"/>
        </w:numPr>
        <w:rPr>
          <w:rFonts w:ascii="Arial" w:hAnsi="Arial" w:cs="Arial"/>
          <w:color w:val="000000"/>
        </w:rPr>
      </w:pPr>
      <w:r w:rsidRPr="00DE43ED">
        <w:rPr>
          <w:rFonts w:ascii="Arial" w:hAnsi="Arial" w:cs="Arial"/>
          <w:color w:val="000000"/>
        </w:rPr>
        <w:t>D) Identifying key business partners.</w:t>
      </w:r>
    </w:p>
    <w:p w:rsidRPr="00DE43ED" w:rsidR="000903C1" w:rsidP="00DE43ED" w:rsidRDefault="000903C1" w14:paraId="4DE187DB" w14:textId="1586B500">
      <w:pPr>
        <w:pStyle w:val="NormalWeb"/>
        <w:rPr>
          <w:rFonts w:ascii="Arial" w:hAnsi="Arial" w:cs="Arial"/>
          <w:color w:val="000000"/>
        </w:rPr>
      </w:pPr>
      <w:r w:rsidRPr="00DE43ED">
        <w:rPr>
          <w:rFonts w:ascii="Arial" w:hAnsi="Arial" w:cs="Arial"/>
          <w:color w:val="000000"/>
        </w:rPr>
        <w:t>8.</w:t>
      </w:r>
      <w:r w:rsidRPr="00DE43ED">
        <w:rPr>
          <w:rStyle w:val="apple-converted-space"/>
          <w:rFonts w:ascii="Arial" w:hAnsi="Arial" w:cs="Arial"/>
          <w:color w:val="000000"/>
        </w:rPr>
        <w:t> </w:t>
      </w:r>
      <w:r w:rsidRPr="00DE43ED">
        <w:rPr>
          <w:rStyle w:val="citation-169"/>
          <w:rFonts w:ascii="Arial" w:hAnsi="Arial" w:cs="Arial"/>
          <w:color w:val="000000"/>
        </w:rPr>
        <w:t>A business model is defined as a firm’s plan or "recipe" for how it:</w:t>
      </w:r>
      <w:r w:rsidRPr="00DE43ED">
        <w:rPr>
          <w:rStyle w:val="apple-converted-space"/>
          <w:rFonts w:ascii="Arial" w:hAnsi="Arial" w:cs="Arial"/>
          <w:color w:val="000000"/>
        </w:rPr>
        <w:t> </w:t>
      </w:r>
    </w:p>
    <w:p w:rsidRPr="00DE43ED" w:rsidR="000903C1" w:rsidP="000903C1" w:rsidRDefault="000903C1" w14:paraId="6025C3BC" w14:textId="77777777">
      <w:pPr>
        <w:pStyle w:val="NormalWeb"/>
        <w:numPr>
          <w:ilvl w:val="0"/>
          <w:numId w:val="17"/>
        </w:numPr>
        <w:rPr>
          <w:rFonts w:ascii="Arial" w:hAnsi="Arial" w:cs="Arial"/>
          <w:color w:val="000000"/>
        </w:rPr>
      </w:pPr>
      <w:r w:rsidRPr="00DE43ED">
        <w:rPr>
          <w:rFonts w:ascii="Arial" w:hAnsi="Arial" w:cs="Arial"/>
          <w:color w:val="000000"/>
        </w:rPr>
        <w:lastRenderedPageBreak/>
        <w:t>A) Minimizes taxes and legal liabilities.</w:t>
      </w:r>
    </w:p>
    <w:p w:rsidRPr="00DE43ED" w:rsidR="000903C1" w:rsidP="129E556D" w:rsidRDefault="000903C1" w14:paraId="23D2E1B5" w14:textId="77777777">
      <w:pPr>
        <w:pStyle w:val="NormalWeb"/>
        <w:numPr>
          <w:ilvl w:val="0"/>
          <w:numId w:val="17"/>
        </w:numPr>
        <w:rPr>
          <w:rFonts w:ascii="Arial" w:hAnsi="Arial" w:cs="Arial"/>
          <w:color w:val="000000"/>
          <w:highlight w:val="red"/>
        </w:rPr>
      </w:pPr>
      <w:r w:rsidRPr="129E556D" w:rsidR="000903C1">
        <w:rPr>
          <w:rFonts w:ascii="Arial" w:hAnsi="Arial" w:cs="Arial"/>
          <w:color w:val="000000" w:themeColor="text1" w:themeTint="FF" w:themeShade="FF"/>
          <w:highlight w:val="red"/>
        </w:rPr>
        <w:t>B) Creates, delivers, and captures value for stakeholders.</w:t>
      </w:r>
    </w:p>
    <w:p w:rsidRPr="00DE43ED" w:rsidR="000903C1" w:rsidP="000903C1" w:rsidRDefault="000903C1" w14:paraId="6C29B17F" w14:textId="77777777">
      <w:pPr>
        <w:pStyle w:val="NormalWeb"/>
        <w:numPr>
          <w:ilvl w:val="0"/>
          <w:numId w:val="17"/>
        </w:numPr>
        <w:rPr>
          <w:rFonts w:ascii="Arial" w:hAnsi="Arial" w:cs="Arial"/>
          <w:color w:val="000000"/>
        </w:rPr>
      </w:pPr>
      <w:r w:rsidRPr="00DE43ED">
        <w:rPr>
          <w:rFonts w:ascii="Arial" w:hAnsi="Arial" w:cs="Arial"/>
          <w:color w:val="000000"/>
        </w:rPr>
        <w:t>C) Hires and fires employees.</w:t>
      </w:r>
    </w:p>
    <w:p w:rsidRPr="00DE43ED" w:rsidR="000903C1" w:rsidP="000903C1" w:rsidRDefault="000903C1" w14:paraId="168B3FB0" w14:textId="77777777">
      <w:pPr>
        <w:pStyle w:val="NormalWeb"/>
        <w:numPr>
          <w:ilvl w:val="0"/>
          <w:numId w:val="17"/>
        </w:numPr>
        <w:rPr>
          <w:rFonts w:ascii="Arial" w:hAnsi="Arial" w:cs="Arial"/>
          <w:color w:val="000000"/>
        </w:rPr>
      </w:pPr>
      <w:r w:rsidRPr="00DE43ED">
        <w:rPr>
          <w:rFonts w:ascii="Arial" w:hAnsi="Arial" w:cs="Arial"/>
          <w:color w:val="000000"/>
        </w:rPr>
        <w:t>D) Outperforms all international competitors.</w:t>
      </w:r>
    </w:p>
    <w:p w:rsidRPr="00DE43ED" w:rsidR="000903C1" w:rsidP="00DE43ED" w:rsidRDefault="000903C1" w14:paraId="48A73EC8" w14:textId="08FBD16E">
      <w:pPr>
        <w:pStyle w:val="NormalWeb"/>
        <w:rPr>
          <w:rFonts w:ascii="Arial" w:hAnsi="Arial" w:cs="Arial"/>
          <w:color w:val="000000"/>
        </w:rPr>
      </w:pPr>
      <w:r w:rsidRPr="00DE43ED">
        <w:rPr>
          <w:rFonts w:ascii="Arial" w:hAnsi="Arial" w:cs="Arial"/>
          <w:color w:val="000000"/>
        </w:rPr>
        <w:t>9.</w:t>
      </w:r>
      <w:r w:rsidRPr="00DE43ED">
        <w:rPr>
          <w:rStyle w:val="apple-converted-space"/>
          <w:rFonts w:ascii="Arial" w:hAnsi="Arial" w:cs="Arial"/>
          <w:color w:val="000000"/>
        </w:rPr>
        <w:t> </w:t>
      </w:r>
      <w:r w:rsidRPr="00DE43ED">
        <w:rPr>
          <w:rStyle w:val="citation-168"/>
          <w:rFonts w:ascii="Arial" w:hAnsi="Arial" w:cs="Arial"/>
          <w:color w:val="000000"/>
        </w:rPr>
        <w:t>Which of the following is an example of a "disruptive" business model?</w:t>
      </w:r>
      <w:r w:rsidRPr="00DE43ED">
        <w:rPr>
          <w:rStyle w:val="apple-converted-space"/>
          <w:rFonts w:ascii="Arial" w:hAnsi="Arial" w:cs="Arial"/>
          <w:color w:val="000000"/>
        </w:rPr>
        <w:t> </w:t>
      </w:r>
    </w:p>
    <w:p w:rsidRPr="00DE43ED" w:rsidR="000903C1" w:rsidP="000903C1" w:rsidRDefault="000903C1" w14:paraId="532053B3" w14:textId="77777777">
      <w:pPr>
        <w:pStyle w:val="NormalWeb"/>
        <w:numPr>
          <w:ilvl w:val="0"/>
          <w:numId w:val="18"/>
        </w:numPr>
        <w:rPr>
          <w:rFonts w:ascii="Arial" w:hAnsi="Arial" w:cs="Arial"/>
          <w:color w:val="000000"/>
        </w:rPr>
      </w:pPr>
      <w:r w:rsidRPr="00DE43ED">
        <w:rPr>
          <w:rFonts w:ascii="Arial" w:hAnsi="Arial" w:cs="Arial"/>
          <w:color w:val="000000"/>
        </w:rPr>
        <w:t>A) A traditional franchise like Panera Bread.</w:t>
      </w:r>
    </w:p>
    <w:p w:rsidRPr="00DE43ED" w:rsidR="000903C1" w:rsidP="129E556D" w:rsidRDefault="000903C1" w14:paraId="1A37DA17" w14:textId="77777777">
      <w:pPr>
        <w:pStyle w:val="NormalWeb"/>
        <w:numPr>
          <w:ilvl w:val="0"/>
          <w:numId w:val="18"/>
        </w:numPr>
        <w:rPr>
          <w:rFonts w:ascii="Arial" w:hAnsi="Arial" w:cs="Arial"/>
          <w:color w:val="000000"/>
          <w:highlight w:val="red"/>
        </w:rPr>
      </w:pPr>
      <w:r w:rsidRPr="129E556D" w:rsidR="000903C1">
        <w:rPr>
          <w:rFonts w:ascii="Arial" w:hAnsi="Arial" w:cs="Arial"/>
          <w:color w:val="000000" w:themeColor="text1" w:themeTint="FF" w:themeShade="FF"/>
          <w:highlight w:val="red"/>
        </w:rPr>
        <w:t>B) Dell’s direct-to-consumer computer sales.</w:t>
      </w:r>
    </w:p>
    <w:p w:rsidRPr="00DE43ED" w:rsidR="000903C1" w:rsidP="000903C1" w:rsidRDefault="000903C1" w14:paraId="6BB65295" w14:textId="77777777">
      <w:pPr>
        <w:pStyle w:val="NormalWeb"/>
        <w:numPr>
          <w:ilvl w:val="0"/>
          <w:numId w:val="18"/>
        </w:numPr>
        <w:rPr>
          <w:rFonts w:ascii="Arial" w:hAnsi="Arial" w:cs="Arial"/>
          <w:color w:val="000000"/>
        </w:rPr>
      </w:pPr>
      <w:r w:rsidRPr="00DE43ED">
        <w:rPr>
          <w:rFonts w:ascii="Arial" w:hAnsi="Arial" w:cs="Arial"/>
          <w:color w:val="000000"/>
        </w:rPr>
        <w:t>C) A local brick-and-mortar retail store.</w:t>
      </w:r>
    </w:p>
    <w:p w:rsidRPr="00DE43ED" w:rsidR="000903C1" w:rsidP="000903C1" w:rsidRDefault="000903C1" w14:paraId="4C8B211A" w14:textId="77777777">
      <w:pPr>
        <w:pStyle w:val="NormalWeb"/>
        <w:numPr>
          <w:ilvl w:val="0"/>
          <w:numId w:val="18"/>
        </w:numPr>
        <w:rPr>
          <w:rFonts w:ascii="Arial" w:hAnsi="Arial" w:cs="Arial"/>
          <w:color w:val="000000"/>
        </w:rPr>
      </w:pPr>
      <w:r w:rsidRPr="00DE43ED">
        <w:rPr>
          <w:rFonts w:ascii="Arial" w:hAnsi="Arial" w:cs="Arial"/>
          <w:color w:val="000000"/>
        </w:rPr>
        <w:t>D) An auction site like eBay.</w:t>
      </w:r>
    </w:p>
    <w:p w:rsidRPr="00DE43ED" w:rsidR="000903C1" w:rsidP="00DE43ED" w:rsidRDefault="000903C1" w14:paraId="5F0C6C91" w14:textId="427ED582">
      <w:pPr>
        <w:pStyle w:val="NormalWeb"/>
        <w:rPr>
          <w:rFonts w:ascii="Arial" w:hAnsi="Arial" w:cs="Arial"/>
          <w:color w:val="000000"/>
        </w:rPr>
      </w:pPr>
      <w:r w:rsidRPr="00DE43ED">
        <w:rPr>
          <w:rFonts w:ascii="Arial" w:hAnsi="Arial" w:cs="Arial"/>
          <w:color w:val="000000"/>
        </w:rPr>
        <w:t>10.</w:t>
      </w:r>
      <w:r w:rsidRPr="00DE43ED">
        <w:rPr>
          <w:rStyle w:val="apple-converted-space"/>
          <w:rFonts w:ascii="Arial" w:hAnsi="Arial" w:cs="Arial"/>
          <w:color w:val="000000"/>
        </w:rPr>
        <w:t> </w:t>
      </w:r>
      <w:r w:rsidRPr="00DE43ED">
        <w:rPr>
          <w:rStyle w:val="citation-167"/>
          <w:rFonts w:ascii="Arial" w:hAnsi="Arial" w:cs="Arial"/>
          <w:color w:val="000000"/>
        </w:rPr>
        <w:t>In the Barringer/Ireland Business Model Template, "Basis of Differentiation" falls under which major category?</w:t>
      </w:r>
      <w:r w:rsidRPr="00DE43ED">
        <w:rPr>
          <w:rStyle w:val="apple-converted-space"/>
          <w:rFonts w:ascii="Arial" w:hAnsi="Arial" w:cs="Arial"/>
          <w:color w:val="000000"/>
        </w:rPr>
        <w:t> </w:t>
      </w:r>
    </w:p>
    <w:p w:rsidRPr="00DE43ED" w:rsidR="000903C1" w:rsidP="129E556D" w:rsidRDefault="000903C1" w14:paraId="7AADD2C2" w14:textId="77777777">
      <w:pPr>
        <w:pStyle w:val="NormalWeb"/>
        <w:numPr>
          <w:ilvl w:val="0"/>
          <w:numId w:val="19"/>
        </w:numPr>
        <w:rPr>
          <w:rFonts w:ascii="Arial" w:hAnsi="Arial" w:cs="Arial"/>
          <w:color w:val="000000"/>
          <w:highlight w:val="red"/>
        </w:rPr>
      </w:pPr>
      <w:r w:rsidRPr="129E556D" w:rsidR="000903C1">
        <w:rPr>
          <w:rFonts w:ascii="Arial" w:hAnsi="Arial" w:cs="Arial"/>
          <w:color w:val="000000" w:themeColor="text1" w:themeTint="FF" w:themeShade="FF"/>
          <w:highlight w:val="red"/>
        </w:rPr>
        <w:t>A) Core Strategy.</w:t>
      </w:r>
    </w:p>
    <w:p w:rsidRPr="00DE43ED" w:rsidR="000903C1" w:rsidP="000903C1" w:rsidRDefault="000903C1" w14:paraId="797B65BE" w14:textId="77777777">
      <w:pPr>
        <w:pStyle w:val="NormalWeb"/>
        <w:numPr>
          <w:ilvl w:val="0"/>
          <w:numId w:val="19"/>
        </w:numPr>
        <w:rPr>
          <w:rFonts w:ascii="Arial" w:hAnsi="Arial" w:cs="Arial"/>
          <w:color w:val="000000"/>
        </w:rPr>
      </w:pPr>
      <w:r w:rsidRPr="00DE43ED">
        <w:rPr>
          <w:rFonts w:ascii="Arial" w:hAnsi="Arial" w:cs="Arial"/>
          <w:color w:val="000000"/>
        </w:rPr>
        <w:t>B) Resources.</w:t>
      </w:r>
    </w:p>
    <w:p w:rsidRPr="00DE43ED" w:rsidR="000903C1" w:rsidP="000903C1" w:rsidRDefault="000903C1" w14:paraId="0DFB213D" w14:textId="77777777">
      <w:pPr>
        <w:pStyle w:val="NormalWeb"/>
        <w:numPr>
          <w:ilvl w:val="0"/>
          <w:numId w:val="19"/>
        </w:numPr>
        <w:rPr>
          <w:rFonts w:ascii="Arial" w:hAnsi="Arial" w:cs="Arial"/>
          <w:color w:val="000000"/>
        </w:rPr>
      </w:pPr>
      <w:r w:rsidRPr="00DE43ED">
        <w:rPr>
          <w:rFonts w:ascii="Arial" w:hAnsi="Arial" w:cs="Arial"/>
          <w:color w:val="000000"/>
        </w:rPr>
        <w:t>C) Financials.</w:t>
      </w:r>
    </w:p>
    <w:p w:rsidRPr="00DE43ED" w:rsidR="000903C1" w:rsidP="000903C1" w:rsidRDefault="000903C1" w14:paraId="7636D455" w14:textId="77777777">
      <w:pPr>
        <w:pStyle w:val="NormalWeb"/>
        <w:numPr>
          <w:ilvl w:val="0"/>
          <w:numId w:val="19"/>
        </w:numPr>
        <w:rPr>
          <w:rFonts w:ascii="Arial" w:hAnsi="Arial" w:cs="Arial"/>
          <w:color w:val="000000"/>
        </w:rPr>
      </w:pPr>
      <w:r w:rsidRPr="00DE43ED">
        <w:rPr>
          <w:rFonts w:ascii="Arial" w:hAnsi="Arial" w:cs="Arial"/>
          <w:color w:val="000000"/>
        </w:rPr>
        <w:t>D) Operations.</w:t>
      </w:r>
    </w:p>
    <w:p w:rsidRPr="00DE43ED" w:rsidR="000903C1" w:rsidP="000903C1" w:rsidRDefault="00F237AC" w14:paraId="307CC368" w14:textId="77777777">
      <w:pPr>
        <w:rPr>
          <w:rFonts w:ascii="Arial" w:hAnsi="Arial" w:cs="Arial"/>
          <w:sz w:val="24"/>
          <w:szCs w:val="24"/>
        </w:rPr>
      </w:pPr>
      <w:r w:rsidRPr="00F237AC">
        <w:rPr>
          <w:rFonts w:ascii="Arial" w:hAnsi="Arial" w:cs="Arial"/>
          <w:noProof/>
          <w:sz w:val="24"/>
          <w:szCs w:val="24"/>
        </w:rPr>
        <w:pict w14:anchorId="1A3CCE3A">
          <v:rect id="_x0000_i1026" style="width:431.95pt;height:.05pt;mso-width-percent:0;mso-height-percent:0;mso-width-percent:0;mso-height-percent:0" alt="" o:hr="t" o:hrstd="t" o:hrpct="923" o:hralign="center" fillcolor="#a0a0a0" stroked="f"/>
        </w:pict>
      </w:r>
    </w:p>
    <w:p w:rsidRPr="00DE43ED" w:rsidR="000903C1" w:rsidP="000903C1" w:rsidRDefault="000903C1" w14:paraId="3D61304B" w14:textId="77777777">
      <w:pPr>
        <w:pStyle w:val="Heading3"/>
        <w:rPr>
          <w:rFonts w:ascii="Arial" w:hAnsi="Arial" w:cs="Arial"/>
          <w:color w:val="000000"/>
          <w:sz w:val="24"/>
          <w:szCs w:val="24"/>
        </w:rPr>
      </w:pPr>
      <w:r w:rsidRPr="00DE43ED">
        <w:rPr>
          <w:rFonts w:ascii="Arial" w:hAnsi="Arial" w:cs="Arial"/>
          <w:color w:val="000000"/>
          <w:sz w:val="24"/>
          <w:szCs w:val="24"/>
        </w:rPr>
        <w:t>Section II: Short Answer / Development (40 Points - 10 points each)</w:t>
      </w:r>
    </w:p>
    <w:p w:rsidRPr="00DE43ED" w:rsidR="000903C1" w:rsidP="000903C1" w:rsidRDefault="000903C1" w14:paraId="548679F9" w14:textId="77777777">
      <w:pPr>
        <w:pStyle w:val="NormalWeb"/>
        <w:rPr>
          <w:rFonts w:ascii="Arial" w:hAnsi="Arial" w:cs="Arial"/>
          <w:color w:val="000000"/>
        </w:rPr>
      </w:pPr>
      <w:r w:rsidRPr="129E556D" w:rsidR="000903C1">
        <w:rPr>
          <w:rFonts w:ascii="Arial" w:hAnsi="Arial" w:cs="Arial"/>
          <w:color w:val="000000" w:themeColor="text1" w:themeTint="FF" w:themeShade="FF"/>
          <w:lang w:val="en-GB"/>
        </w:rPr>
        <w:t>11.</w:t>
      </w:r>
      <w:r w:rsidRPr="129E556D" w:rsidR="000903C1">
        <w:rPr>
          <w:rStyle w:val="apple-converted-space"/>
          <w:rFonts w:ascii="Arial" w:hAnsi="Arial" w:cs="Arial"/>
          <w:color w:val="000000" w:themeColor="text1" w:themeTint="FF" w:themeShade="FF"/>
          <w:lang w:val="en-GB"/>
        </w:rPr>
        <w:t> </w:t>
      </w:r>
      <w:r w:rsidRPr="129E556D" w:rsidR="000903C1">
        <w:rPr>
          <w:rStyle w:val="citation-166"/>
          <w:rFonts w:ascii="Arial" w:hAnsi="Arial" w:cs="Arial"/>
          <w:color w:val="000000" w:themeColor="text1" w:themeTint="FF" w:themeShade="FF"/>
          <w:lang w:val="en-GB"/>
        </w:rPr>
        <w:t>The "Gambler" Myth:</w:t>
      </w:r>
      <w:r w:rsidRPr="129E556D" w:rsidR="000903C1">
        <w:rPr>
          <w:rStyle w:val="apple-converted-space"/>
          <w:rFonts w:ascii="Arial" w:hAnsi="Arial" w:cs="Arial"/>
          <w:color w:val="000000" w:themeColor="text1" w:themeTint="FF" w:themeShade="FF"/>
          <w:lang w:val="en-GB"/>
        </w:rPr>
        <w:t> </w:t>
      </w:r>
      <w:r w:rsidRPr="129E556D" w:rsidR="000903C1">
        <w:rPr>
          <w:rFonts w:ascii="Arial" w:hAnsi="Arial" w:cs="Arial"/>
          <w:color w:val="000000" w:themeColor="text1" w:themeTint="FF" w:themeShade="FF"/>
          <w:lang w:val="en-GB"/>
        </w:rPr>
        <w:t xml:space="preserve">Explain why the myth that "entrepreneurs are gamblers" is incorrect. What is the reality </w:t>
      </w:r>
      <w:r w:rsidRPr="129E556D" w:rsidR="000903C1">
        <w:rPr>
          <w:rFonts w:ascii="Arial" w:hAnsi="Arial" w:cs="Arial"/>
          <w:color w:val="000000" w:themeColor="text1" w:themeTint="FF" w:themeShade="FF"/>
          <w:lang w:val="en-GB"/>
        </w:rPr>
        <w:t>regarding</w:t>
      </w:r>
      <w:r w:rsidRPr="129E556D" w:rsidR="000903C1">
        <w:rPr>
          <w:rFonts w:ascii="Arial" w:hAnsi="Arial" w:cs="Arial"/>
          <w:color w:val="000000" w:themeColor="text1" w:themeTint="FF" w:themeShade="FF"/>
          <w:lang w:val="en-GB"/>
        </w:rPr>
        <w:t xml:space="preserve"> how successful entrepreneurs view and manage risk?</w:t>
      </w:r>
    </w:p>
    <w:p w:rsidR="129E556D" w:rsidP="129E556D" w:rsidRDefault="129E556D" w14:paraId="04A13B82" w14:textId="6B293394">
      <w:pPr>
        <w:pStyle w:val="NormalWeb"/>
        <w:rPr>
          <w:rFonts w:ascii="Arial" w:hAnsi="Arial" w:cs="Arial"/>
          <w:color w:val="000000" w:themeColor="text1" w:themeTint="FF" w:themeShade="FF"/>
        </w:rPr>
      </w:pPr>
    </w:p>
    <w:p w:rsidR="11965E81" w:rsidP="129E556D" w:rsidRDefault="11965E81" w14:paraId="62B9C02F" w14:textId="09F501AD">
      <w:pPr>
        <w:pStyle w:val="NormalWeb"/>
        <w:rPr>
          <w:rFonts w:ascii="Arial" w:hAnsi="Arial" w:cs="Arial"/>
          <w:color w:val="000000" w:themeColor="text1" w:themeTint="FF" w:themeShade="FF"/>
        </w:rPr>
      </w:pPr>
      <w:r w:rsidRPr="129E556D" w:rsidR="11965E81">
        <w:rPr>
          <w:rFonts w:ascii="Arial" w:hAnsi="Arial" w:cs="Arial"/>
          <w:color w:val="000000" w:themeColor="text1" w:themeTint="FF" w:themeShade="FF"/>
          <w:lang w:val="en-GB"/>
        </w:rPr>
        <w:t xml:space="preserve">_ The myth that entrepreneurs are gamblers is incorrect. Both gambler and entrepreneur take risks, but entrepreneurs are moderate risk-takers. Entrepreneurs have </w:t>
      </w:r>
      <w:r w:rsidRPr="129E556D" w:rsidR="11965E81">
        <w:rPr>
          <w:rFonts w:ascii="Arial" w:hAnsi="Arial" w:cs="Arial"/>
          <w:color w:val="000000" w:themeColor="text1" w:themeTint="FF" w:themeShade="FF"/>
          <w:lang w:val="en-GB"/>
        </w:rPr>
        <w:t>high risk</w:t>
      </w:r>
      <w:r w:rsidRPr="129E556D" w:rsidR="11965E81">
        <w:rPr>
          <w:rFonts w:ascii="Arial" w:hAnsi="Arial" w:cs="Arial"/>
          <w:color w:val="000000" w:themeColor="text1" w:themeTint="FF" w:themeShade="FF"/>
          <w:lang w:val="en-GB"/>
        </w:rPr>
        <w:t xml:space="preserve"> management, manage their risk through careful planning and research before committing resource.</w:t>
      </w:r>
    </w:p>
    <w:p w:rsidR="129E556D" w:rsidP="129E556D" w:rsidRDefault="129E556D" w14:paraId="148B69B0" w14:textId="4C829D56">
      <w:pPr>
        <w:pStyle w:val="NormalWeb"/>
        <w:rPr>
          <w:rFonts w:ascii="Arial" w:hAnsi="Arial" w:cs="Arial"/>
          <w:color w:val="000000" w:themeColor="text1" w:themeTint="FF" w:themeShade="FF"/>
        </w:rPr>
      </w:pPr>
    </w:p>
    <w:p w:rsidRPr="00DE43ED" w:rsidR="000903C1" w:rsidP="00DE43ED" w:rsidRDefault="000903C1" w14:paraId="5A777848" w14:textId="2ECC4CF8">
      <w:pPr>
        <w:pStyle w:val="NormalWeb"/>
        <w:rPr>
          <w:rFonts w:ascii="Arial" w:hAnsi="Arial" w:cs="Arial"/>
          <w:color w:val="000000"/>
        </w:rPr>
      </w:pPr>
      <w:r w:rsidRPr="129E556D" w:rsidR="000903C1">
        <w:rPr>
          <w:rFonts w:ascii="Arial" w:hAnsi="Arial" w:cs="Arial"/>
          <w:color w:val="000000" w:themeColor="text1" w:themeTint="FF" w:themeShade="FF"/>
          <w:lang w:val="en-GB"/>
        </w:rPr>
        <w:t>12.</w:t>
      </w:r>
      <w:r w:rsidRPr="129E556D" w:rsidR="000903C1">
        <w:rPr>
          <w:rStyle w:val="apple-converted-space"/>
          <w:rFonts w:ascii="Arial" w:hAnsi="Arial" w:cs="Arial"/>
          <w:color w:val="000000" w:themeColor="text1" w:themeTint="FF" w:themeShade="FF"/>
          <w:lang w:val="en-GB"/>
        </w:rPr>
        <w:t> </w:t>
      </w:r>
      <w:r w:rsidRPr="129E556D" w:rsidR="000903C1">
        <w:rPr>
          <w:rStyle w:val="citation-165"/>
          <w:rFonts w:ascii="Arial" w:hAnsi="Arial" w:cs="Arial"/>
          <w:color w:val="000000" w:themeColor="text1" w:themeTint="FF" w:themeShade="FF"/>
          <w:lang w:val="en-GB"/>
        </w:rPr>
        <w:t>Components of Industry Attractiveness:</w:t>
      </w:r>
      <w:r w:rsidRPr="129E556D" w:rsidR="000903C1">
        <w:rPr>
          <w:rStyle w:val="apple-converted-space"/>
          <w:rFonts w:ascii="Arial" w:hAnsi="Arial" w:cs="Arial"/>
          <w:color w:val="000000" w:themeColor="text1" w:themeTint="FF" w:themeShade="FF"/>
          <w:lang w:val="en-GB"/>
        </w:rPr>
        <w:t> </w:t>
      </w:r>
      <w:r w:rsidRPr="129E556D" w:rsidR="000903C1">
        <w:rPr>
          <w:rStyle w:val="citation-164"/>
          <w:rFonts w:ascii="Arial" w:hAnsi="Arial" w:cs="Arial"/>
          <w:color w:val="000000" w:themeColor="text1" w:themeTint="FF" w:themeShade="FF"/>
          <w:lang w:val="en-GB"/>
        </w:rPr>
        <w:t xml:space="preserve">List at least four characteristics of an "attractive" industry as </w:t>
      </w:r>
      <w:r w:rsidRPr="129E556D" w:rsidR="000903C1">
        <w:rPr>
          <w:rStyle w:val="citation-164"/>
          <w:rFonts w:ascii="Arial" w:hAnsi="Arial" w:cs="Arial"/>
          <w:color w:val="000000" w:themeColor="text1" w:themeTint="FF" w:themeShade="FF"/>
          <w:lang w:val="en-GB"/>
        </w:rPr>
        <w:t>identified</w:t>
      </w:r>
      <w:r w:rsidRPr="129E556D" w:rsidR="000903C1">
        <w:rPr>
          <w:rStyle w:val="citation-164"/>
          <w:rFonts w:ascii="Arial" w:hAnsi="Arial" w:cs="Arial"/>
          <w:color w:val="000000" w:themeColor="text1" w:themeTint="FF" w:themeShade="FF"/>
          <w:lang w:val="en-GB"/>
        </w:rPr>
        <w:t xml:space="preserve"> in Chapter 3. Why is it important for a start-up to </w:t>
      </w:r>
      <w:r w:rsidRPr="129E556D" w:rsidR="000903C1">
        <w:rPr>
          <w:rStyle w:val="citation-164"/>
          <w:rFonts w:ascii="Arial" w:hAnsi="Arial" w:cs="Arial"/>
          <w:color w:val="000000" w:themeColor="text1" w:themeTint="FF" w:themeShade="FF"/>
          <w:lang w:val="en-GB"/>
        </w:rPr>
        <w:t>identify</w:t>
      </w:r>
      <w:r w:rsidRPr="129E556D" w:rsidR="000903C1">
        <w:rPr>
          <w:rStyle w:val="citation-164"/>
          <w:rFonts w:ascii="Arial" w:hAnsi="Arial" w:cs="Arial"/>
          <w:color w:val="000000" w:themeColor="text1" w:themeTint="FF" w:themeShade="FF"/>
          <w:lang w:val="en-GB"/>
        </w:rPr>
        <w:t xml:space="preserve"> a target market that is not "crowded"?</w:t>
      </w:r>
      <w:r w:rsidRPr="129E556D" w:rsidR="000903C1">
        <w:rPr>
          <w:rStyle w:val="apple-converted-space"/>
          <w:rFonts w:ascii="Arial" w:hAnsi="Arial" w:cs="Arial"/>
          <w:color w:val="000000" w:themeColor="text1" w:themeTint="FF" w:themeShade="FF"/>
          <w:lang w:val="en-GB"/>
        </w:rPr>
        <w:t> </w:t>
      </w:r>
    </w:p>
    <w:p w:rsidR="129E556D" w:rsidP="129E556D" w:rsidRDefault="129E556D" w14:paraId="7587D25A" w14:textId="6FED42DF">
      <w:pPr>
        <w:pStyle w:val="NormalWeb"/>
        <w:rPr>
          <w:rStyle w:val="apple-converted-space"/>
          <w:rFonts w:ascii="Arial" w:hAnsi="Arial" w:cs="Arial"/>
          <w:color w:val="000000" w:themeColor="text1" w:themeTint="FF" w:themeShade="FF"/>
        </w:rPr>
      </w:pPr>
    </w:p>
    <w:p w:rsidR="6F49F694" w:rsidP="129E556D" w:rsidRDefault="6F49F694" w14:paraId="57E705AA" w14:textId="7731B74C">
      <w:pPr>
        <w:pStyle w:val="NormalWeb"/>
        <w:rPr>
          <w:rStyle w:val="apple-converted-space"/>
          <w:rFonts w:ascii="Arial" w:hAnsi="Arial" w:cs="Arial"/>
          <w:color w:val="000000" w:themeColor="text1" w:themeTint="FF" w:themeShade="FF"/>
          <w:lang w:val="en-GB"/>
        </w:rPr>
      </w:pPr>
      <w:r w:rsidRPr="129E556D" w:rsidR="6F49F694">
        <w:rPr>
          <w:rStyle w:val="apple-converted-space"/>
          <w:rFonts w:ascii="Arial" w:hAnsi="Arial" w:cs="Arial"/>
          <w:color w:val="000000" w:themeColor="text1" w:themeTint="FF" w:themeShade="FF"/>
          <w:lang w:val="en-GB"/>
        </w:rPr>
        <w:t xml:space="preserve">_ </w:t>
      </w:r>
      <w:r w:rsidRPr="129E556D" w:rsidR="22851952">
        <w:rPr>
          <w:rStyle w:val="apple-converted-space"/>
          <w:rFonts w:ascii="Arial" w:hAnsi="Arial" w:cs="Arial"/>
          <w:color w:val="000000" w:themeColor="text1" w:themeTint="FF" w:themeShade="FF"/>
          <w:lang w:val="en-GB"/>
        </w:rPr>
        <w:t xml:space="preserve">The components of Industry </w:t>
      </w:r>
      <w:r w:rsidRPr="129E556D" w:rsidR="22851952">
        <w:rPr>
          <w:rStyle w:val="apple-converted-space"/>
          <w:rFonts w:ascii="Arial" w:hAnsi="Arial" w:cs="Arial"/>
          <w:color w:val="000000" w:themeColor="text1" w:themeTint="FF" w:themeShade="FF"/>
          <w:lang w:val="en-GB"/>
        </w:rPr>
        <w:t>Attractiveness:</w:t>
      </w:r>
      <w:r w:rsidRPr="129E556D" w:rsidR="22851952">
        <w:rPr>
          <w:rStyle w:val="apple-converted-space"/>
          <w:rFonts w:ascii="Arial" w:hAnsi="Arial" w:cs="Arial"/>
          <w:color w:val="000000" w:themeColor="text1" w:themeTint="FF" w:themeShade="FF"/>
          <w:lang w:val="en-GB"/>
        </w:rPr>
        <w:t xml:space="preserve"> </w:t>
      </w:r>
    </w:p>
    <w:p w:rsidR="557F9176" w:rsidP="129E556D" w:rsidRDefault="557F9176" w14:paraId="18DE0CCA" w14:textId="6C89E73E">
      <w:pPr>
        <w:pStyle w:val="NormalWeb"/>
        <w:numPr>
          <w:ilvl w:val="0"/>
          <w:numId w:val="22"/>
        </w:numPr>
        <w:rPr>
          <w:rStyle w:val="apple-converted-space"/>
          <w:rFonts w:ascii="Arial" w:hAnsi="Arial" w:cs="Arial"/>
          <w:color w:val="000000" w:themeColor="text1" w:themeTint="FF" w:themeShade="FF"/>
          <w:lang w:val="en-GB"/>
        </w:rPr>
      </w:pPr>
      <w:r w:rsidRPr="129E556D" w:rsidR="557F9176">
        <w:rPr>
          <w:rStyle w:val="apple-converted-space"/>
          <w:rFonts w:ascii="Arial" w:hAnsi="Arial" w:cs="Arial"/>
          <w:color w:val="000000" w:themeColor="text1" w:themeTint="FF" w:themeShade="FF"/>
          <w:lang w:val="en-GB"/>
        </w:rPr>
        <w:t>Are young rather than old</w:t>
      </w:r>
    </w:p>
    <w:p w:rsidR="557F9176" w:rsidP="129E556D" w:rsidRDefault="557F9176" w14:paraId="343801C3" w14:textId="7882E913">
      <w:pPr>
        <w:pStyle w:val="NormalWeb"/>
        <w:numPr>
          <w:ilvl w:val="0"/>
          <w:numId w:val="22"/>
        </w:numPr>
        <w:rPr>
          <w:rStyle w:val="apple-converted-space"/>
          <w:rFonts w:ascii="Arial" w:hAnsi="Arial" w:cs="Arial"/>
          <w:color w:val="000000" w:themeColor="text1" w:themeTint="FF" w:themeShade="FF"/>
          <w:lang w:val="en-GB"/>
        </w:rPr>
      </w:pPr>
      <w:r w:rsidRPr="129E556D" w:rsidR="557F9176">
        <w:rPr>
          <w:rStyle w:val="apple-converted-space"/>
          <w:rFonts w:ascii="Arial" w:hAnsi="Arial" w:cs="Arial"/>
          <w:color w:val="000000" w:themeColor="text1" w:themeTint="FF" w:themeShade="FF"/>
          <w:lang w:val="en-GB"/>
        </w:rPr>
        <w:t>Are early rather than late in their life cycle</w:t>
      </w:r>
    </w:p>
    <w:p w:rsidR="557F9176" w:rsidP="129E556D" w:rsidRDefault="557F9176" w14:paraId="7ADD7EC5" w14:textId="406C7C5A">
      <w:pPr>
        <w:pStyle w:val="NormalWeb"/>
        <w:numPr>
          <w:ilvl w:val="0"/>
          <w:numId w:val="22"/>
        </w:numPr>
        <w:rPr>
          <w:rStyle w:val="apple-converted-space"/>
          <w:rFonts w:ascii="Arial" w:hAnsi="Arial" w:cs="Arial"/>
          <w:color w:val="000000" w:themeColor="text1" w:themeTint="FF" w:themeShade="FF"/>
          <w:lang w:val="en-GB"/>
        </w:rPr>
      </w:pPr>
      <w:r w:rsidRPr="129E556D" w:rsidR="557F9176">
        <w:rPr>
          <w:rStyle w:val="apple-converted-space"/>
          <w:rFonts w:ascii="Arial" w:hAnsi="Arial" w:cs="Arial"/>
          <w:color w:val="000000" w:themeColor="text1" w:themeTint="FF" w:themeShade="FF"/>
          <w:lang w:val="en-GB"/>
        </w:rPr>
        <w:t>Are fragmented rather than concentrated</w:t>
      </w:r>
    </w:p>
    <w:p w:rsidR="557F9176" w:rsidP="129E556D" w:rsidRDefault="557F9176" w14:paraId="1413F449" w14:textId="3EF51E25">
      <w:pPr>
        <w:pStyle w:val="NormalWeb"/>
        <w:numPr>
          <w:ilvl w:val="0"/>
          <w:numId w:val="22"/>
        </w:numPr>
        <w:rPr>
          <w:rStyle w:val="apple-converted-space"/>
          <w:rFonts w:ascii="Arial" w:hAnsi="Arial" w:cs="Arial"/>
          <w:color w:val="000000" w:themeColor="text1" w:themeTint="FF" w:themeShade="FF"/>
          <w:lang w:val="en-GB"/>
        </w:rPr>
      </w:pPr>
      <w:r w:rsidRPr="129E556D" w:rsidR="557F9176">
        <w:rPr>
          <w:rStyle w:val="apple-converted-space"/>
          <w:rFonts w:ascii="Arial" w:hAnsi="Arial" w:cs="Arial"/>
          <w:color w:val="000000" w:themeColor="text1" w:themeTint="FF" w:themeShade="FF"/>
          <w:lang w:val="en-GB"/>
        </w:rPr>
        <w:t>Are growing rather than shrinking</w:t>
      </w:r>
    </w:p>
    <w:p w:rsidR="557F9176" w:rsidP="129E556D" w:rsidRDefault="557F9176" w14:paraId="62AB321A" w14:textId="7D913A1E">
      <w:pPr>
        <w:pStyle w:val="NormalWeb"/>
        <w:numPr>
          <w:ilvl w:val="0"/>
          <w:numId w:val="22"/>
        </w:numPr>
        <w:rPr>
          <w:rStyle w:val="apple-converted-space"/>
          <w:rFonts w:ascii="Arial" w:hAnsi="Arial" w:cs="Arial"/>
          <w:color w:val="000000" w:themeColor="text1" w:themeTint="FF" w:themeShade="FF"/>
          <w:lang w:val="en-GB"/>
        </w:rPr>
      </w:pPr>
      <w:r w:rsidRPr="129E556D" w:rsidR="557F9176">
        <w:rPr>
          <w:rStyle w:val="apple-converted-space"/>
          <w:rFonts w:ascii="Arial" w:hAnsi="Arial" w:cs="Arial"/>
          <w:color w:val="000000" w:themeColor="text1" w:themeTint="FF" w:themeShade="FF"/>
          <w:lang w:val="en-GB"/>
        </w:rPr>
        <w:t>Are selling products and services that customers “must have rather than “want to have”</w:t>
      </w:r>
    </w:p>
    <w:p w:rsidR="557F9176" w:rsidP="129E556D" w:rsidRDefault="557F9176" w14:paraId="54542C9C" w14:textId="22BDE6EB">
      <w:pPr>
        <w:pStyle w:val="NormalWeb"/>
        <w:numPr>
          <w:ilvl w:val="0"/>
          <w:numId w:val="22"/>
        </w:numPr>
        <w:rPr>
          <w:rStyle w:val="apple-converted-space"/>
          <w:rFonts w:ascii="Arial" w:hAnsi="Arial" w:cs="Arial"/>
          <w:color w:val="000000" w:themeColor="text1" w:themeTint="FF" w:themeShade="FF"/>
          <w:lang w:val="en-GB"/>
        </w:rPr>
      </w:pPr>
      <w:r w:rsidRPr="129E556D" w:rsidR="557F9176">
        <w:rPr>
          <w:rStyle w:val="apple-converted-space"/>
          <w:rFonts w:ascii="Arial" w:hAnsi="Arial" w:cs="Arial"/>
          <w:color w:val="000000" w:themeColor="text1" w:themeTint="FF" w:themeShade="FF"/>
          <w:lang w:val="en-GB"/>
        </w:rPr>
        <w:t>Are not crowded</w:t>
      </w:r>
    </w:p>
    <w:p w:rsidR="557F9176" w:rsidP="129E556D" w:rsidRDefault="557F9176" w14:paraId="59710E5F" w14:textId="3394EC7F">
      <w:pPr>
        <w:pStyle w:val="NormalWeb"/>
        <w:numPr>
          <w:ilvl w:val="0"/>
          <w:numId w:val="22"/>
        </w:numPr>
        <w:rPr>
          <w:rStyle w:val="apple-converted-space"/>
          <w:rFonts w:ascii="Arial" w:hAnsi="Arial" w:cs="Arial"/>
          <w:color w:val="000000" w:themeColor="text1" w:themeTint="FF" w:themeShade="FF"/>
          <w:lang w:val="en-GB"/>
        </w:rPr>
      </w:pPr>
      <w:r w:rsidRPr="129E556D" w:rsidR="557F9176">
        <w:rPr>
          <w:rStyle w:val="apple-converted-space"/>
          <w:rFonts w:ascii="Arial" w:hAnsi="Arial" w:cs="Arial"/>
          <w:color w:val="000000" w:themeColor="text1" w:themeTint="FF" w:themeShade="FF"/>
          <w:lang w:val="en-GB"/>
        </w:rPr>
        <w:t>Have high rather than low operating margin</w:t>
      </w:r>
    </w:p>
    <w:p w:rsidR="557F9176" w:rsidP="129E556D" w:rsidRDefault="557F9176" w14:paraId="76205E89" w14:textId="161E3F38">
      <w:pPr>
        <w:pStyle w:val="NormalWeb"/>
        <w:numPr>
          <w:ilvl w:val="0"/>
          <w:numId w:val="22"/>
        </w:numPr>
        <w:rPr>
          <w:rStyle w:val="apple-converted-space"/>
          <w:rFonts w:ascii="Arial" w:hAnsi="Arial" w:cs="Arial"/>
          <w:color w:val="000000" w:themeColor="text1" w:themeTint="FF" w:themeShade="FF"/>
          <w:lang w:val="en-GB"/>
        </w:rPr>
      </w:pPr>
      <w:r w:rsidRPr="129E556D" w:rsidR="557F9176">
        <w:rPr>
          <w:rStyle w:val="apple-converted-space"/>
          <w:rFonts w:ascii="Arial" w:hAnsi="Arial" w:cs="Arial"/>
          <w:color w:val="000000" w:themeColor="text1" w:themeTint="FF" w:themeShade="FF"/>
          <w:lang w:val="en-GB"/>
        </w:rPr>
        <w:t>Are not highly dependent on the historically low price of key raw materials</w:t>
      </w:r>
    </w:p>
    <w:p w:rsidR="129E556D" w:rsidP="129E556D" w:rsidRDefault="129E556D" w14:paraId="50B201C5" w14:textId="7CCD1B1F">
      <w:pPr>
        <w:pStyle w:val="NormalWeb"/>
        <w:rPr>
          <w:rStyle w:val="apple-converted-space"/>
          <w:rFonts w:ascii="Arial" w:hAnsi="Arial" w:cs="Arial"/>
          <w:color w:val="000000" w:themeColor="text1" w:themeTint="FF" w:themeShade="FF"/>
        </w:rPr>
      </w:pPr>
    </w:p>
    <w:p w:rsidRPr="00DE43ED" w:rsidR="000903C1" w:rsidP="00DE43ED" w:rsidRDefault="000903C1" w14:paraId="384F3816" w14:textId="0CB737DC">
      <w:pPr>
        <w:pStyle w:val="NormalWeb"/>
        <w:rPr>
          <w:rFonts w:ascii="Arial" w:hAnsi="Arial" w:cs="Arial"/>
          <w:color w:val="000000"/>
        </w:rPr>
      </w:pPr>
      <w:r w:rsidRPr="129E556D" w:rsidR="000903C1">
        <w:rPr>
          <w:rFonts w:ascii="Arial" w:hAnsi="Arial" w:cs="Arial"/>
          <w:color w:val="000000" w:themeColor="text1" w:themeTint="FF" w:themeShade="FF"/>
        </w:rPr>
        <w:t>13.</w:t>
      </w:r>
      <w:r w:rsidRPr="129E556D" w:rsidR="000903C1">
        <w:rPr>
          <w:rStyle w:val="apple-converted-space"/>
          <w:rFonts w:ascii="Arial" w:hAnsi="Arial" w:cs="Arial"/>
          <w:color w:val="000000" w:themeColor="text1" w:themeTint="FF" w:themeShade="FF"/>
        </w:rPr>
        <w:t> </w:t>
      </w:r>
      <w:r w:rsidRPr="129E556D" w:rsidR="000903C1">
        <w:rPr>
          <w:rStyle w:val="citation-163"/>
          <w:rFonts w:ascii="Arial" w:hAnsi="Arial" w:cs="Arial"/>
          <w:color w:val="000000" w:themeColor="text1" w:themeTint="FF" w:themeShade="FF"/>
        </w:rPr>
        <w:t>The Two Steps of Assessing Product Demand:</w:t>
      </w:r>
      <w:r w:rsidRPr="129E556D" w:rsidR="000903C1">
        <w:rPr>
          <w:rStyle w:val="apple-converted-space"/>
          <w:rFonts w:ascii="Arial" w:hAnsi="Arial" w:cs="Arial"/>
          <w:color w:val="000000" w:themeColor="text1" w:themeTint="FF" w:themeShade="FF"/>
        </w:rPr>
        <w:t> </w:t>
      </w:r>
      <w:r w:rsidRPr="129E556D" w:rsidR="000903C1">
        <w:rPr>
          <w:rFonts w:ascii="Arial" w:hAnsi="Arial" w:cs="Arial"/>
          <w:color w:val="000000" w:themeColor="text1" w:themeTint="FF" w:themeShade="FF"/>
        </w:rPr>
        <w:t>Describe the two primary steps for assessing product/service demand.</w:t>
      </w:r>
      <w:r w:rsidRPr="129E556D" w:rsidR="000903C1">
        <w:rPr>
          <w:rStyle w:val="apple-converted-space"/>
          <w:rFonts w:ascii="Arial" w:hAnsi="Arial" w:cs="Arial"/>
          <w:color w:val="000000" w:themeColor="text1" w:themeTint="FF" w:themeShade="FF"/>
        </w:rPr>
        <w:t> </w:t>
      </w:r>
      <w:r w:rsidRPr="129E556D" w:rsidR="000903C1">
        <w:rPr>
          <w:rStyle w:val="citation-162"/>
          <w:rFonts w:ascii="Arial" w:hAnsi="Arial" w:cs="Arial"/>
          <w:color w:val="000000" w:themeColor="text1" w:themeTint="FF" w:themeShade="FF"/>
        </w:rPr>
        <w:t>Why is "talking face-to-face" with potential customers considered essential?</w:t>
      </w:r>
      <w:r w:rsidRPr="129E556D" w:rsidR="000903C1">
        <w:rPr>
          <w:rStyle w:val="apple-converted-space"/>
          <w:rFonts w:ascii="Arial" w:hAnsi="Arial" w:cs="Arial"/>
          <w:color w:val="000000" w:themeColor="text1" w:themeTint="FF" w:themeShade="FF"/>
        </w:rPr>
        <w:t> </w:t>
      </w:r>
    </w:p>
    <w:p w:rsidR="129E556D" w:rsidP="129E556D" w:rsidRDefault="129E556D" w14:paraId="7A80F693" w14:textId="5B939109">
      <w:pPr>
        <w:pStyle w:val="NormalWeb"/>
        <w:rPr>
          <w:rStyle w:val="apple-converted-space"/>
          <w:rFonts w:ascii="Arial" w:hAnsi="Arial" w:cs="Arial"/>
          <w:color w:val="000000" w:themeColor="text1" w:themeTint="FF" w:themeShade="FF"/>
        </w:rPr>
      </w:pPr>
    </w:p>
    <w:p w:rsidR="7012251D" w:rsidP="129E556D" w:rsidRDefault="7012251D" w14:paraId="22EA87CE" w14:textId="177A85EF">
      <w:pPr>
        <w:pStyle w:val="NormalWeb"/>
        <w:rPr>
          <w:rStyle w:val="apple-converted-space"/>
          <w:rFonts w:ascii="Arial" w:hAnsi="Arial" w:cs="Arial"/>
          <w:color w:val="000000" w:themeColor="text1" w:themeTint="FF" w:themeShade="FF"/>
          <w:lang w:val="en-GB"/>
        </w:rPr>
      </w:pPr>
      <w:r w:rsidRPr="129E556D" w:rsidR="7012251D">
        <w:rPr>
          <w:rStyle w:val="apple-converted-space"/>
          <w:rFonts w:ascii="Arial" w:hAnsi="Arial" w:cs="Arial"/>
          <w:color w:val="000000" w:themeColor="text1" w:themeTint="FF" w:themeShade="FF"/>
          <w:lang w:val="en-GB"/>
        </w:rPr>
        <w:t xml:space="preserve">_ Two primary steps </w:t>
      </w:r>
      <w:r w:rsidRPr="129E556D" w:rsidR="526F96E3">
        <w:rPr>
          <w:rStyle w:val="apple-converted-space"/>
          <w:rFonts w:ascii="Arial" w:hAnsi="Arial" w:cs="Arial"/>
          <w:color w:val="000000" w:themeColor="text1" w:themeTint="FF" w:themeShade="FF"/>
          <w:lang w:val="en-GB"/>
        </w:rPr>
        <w:t>for assessing product demand:</w:t>
      </w:r>
    </w:p>
    <w:p w:rsidR="526F96E3" w:rsidP="129E556D" w:rsidRDefault="526F96E3" w14:paraId="302908EC" w14:textId="6D0260E1">
      <w:pPr>
        <w:pStyle w:val="NormalWeb"/>
        <w:numPr>
          <w:ilvl w:val="0"/>
          <w:numId w:val="23"/>
        </w:numPr>
        <w:rPr>
          <w:rStyle w:val="apple-converted-space"/>
          <w:rFonts w:ascii="Arial" w:hAnsi="Arial" w:cs="Arial"/>
          <w:color w:val="000000" w:themeColor="text1" w:themeTint="FF" w:themeShade="FF"/>
          <w:lang w:val="en-GB"/>
        </w:rPr>
      </w:pPr>
      <w:r w:rsidRPr="129E556D" w:rsidR="526F96E3">
        <w:rPr>
          <w:rStyle w:val="apple-converted-space"/>
          <w:rFonts w:ascii="Arial" w:hAnsi="Arial" w:cs="Arial"/>
          <w:color w:val="000000" w:themeColor="text1" w:themeTint="FF" w:themeShade="FF"/>
          <w:lang w:val="en-GB"/>
        </w:rPr>
        <w:t>Step 1: talking face-to-face with potential customers</w:t>
      </w:r>
    </w:p>
    <w:p w:rsidR="526F96E3" w:rsidP="129E556D" w:rsidRDefault="526F96E3" w14:paraId="54AADF65" w14:textId="2F536A8D">
      <w:pPr>
        <w:pStyle w:val="NormalWeb"/>
        <w:numPr>
          <w:ilvl w:val="0"/>
          <w:numId w:val="23"/>
        </w:numPr>
        <w:rPr>
          <w:rStyle w:val="apple-converted-space"/>
          <w:rFonts w:ascii="Arial" w:hAnsi="Arial" w:cs="Arial"/>
          <w:color w:val="000000" w:themeColor="text1" w:themeTint="FF" w:themeShade="FF"/>
          <w:lang w:val="en-GB"/>
        </w:rPr>
      </w:pPr>
      <w:r w:rsidRPr="129E556D" w:rsidR="526F96E3">
        <w:rPr>
          <w:rStyle w:val="apple-converted-space"/>
          <w:rFonts w:ascii="Arial" w:hAnsi="Arial" w:cs="Arial"/>
          <w:color w:val="000000" w:themeColor="text1" w:themeTint="FF" w:themeShade="FF"/>
          <w:lang w:val="en-GB"/>
        </w:rPr>
        <w:t>Step 2: Using online tools, such as Googl</w:t>
      </w:r>
      <w:r w:rsidRPr="129E556D" w:rsidR="1C6302D9">
        <w:rPr>
          <w:rStyle w:val="apple-converted-space"/>
          <w:rFonts w:ascii="Arial" w:hAnsi="Arial" w:cs="Arial"/>
          <w:color w:val="000000" w:themeColor="text1" w:themeTint="FF" w:themeShade="FF"/>
          <w:lang w:val="en-GB"/>
        </w:rPr>
        <w:t>e AdWords and Landing Pages, to assess demand.</w:t>
      </w:r>
    </w:p>
    <w:p w:rsidR="129E556D" w:rsidP="129E556D" w:rsidRDefault="129E556D" w14:paraId="15F39876" w14:textId="5456A33E">
      <w:pPr>
        <w:pStyle w:val="NormalWeb"/>
        <w:rPr>
          <w:rStyle w:val="apple-converted-space"/>
          <w:rFonts w:ascii="Arial" w:hAnsi="Arial" w:cs="Arial"/>
          <w:color w:val="000000" w:themeColor="text1" w:themeTint="FF" w:themeShade="FF"/>
          <w:lang w:val="en-GB"/>
        </w:rPr>
      </w:pPr>
    </w:p>
    <w:p w:rsidR="1C6302D9" w:rsidP="129E556D" w:rsidRDefault="1C6302D9" w14:paraId="6CA0E0EB" w14:textId="503D0405">
      <w:pPr>
        <w:pStyle w:val="NormalWeb"/>
        <w:rPr>
          <w:rStyle w:val="apple-converted-space"/>
          <w:rFonts w:ascii="Arial" w:hAnsi="Arial" w:cs="Arial"/>
          <w:color w:val="000000" w:themeColor="text1" w:themeTint="FF" w:themeShade="FF"/>
          <w:lang w:val="en-GB"/>
        </w:rPr>
      </w:pPr>
      <w:r w:rsidRPr="129E556D" w:rsidR="1C6302D9">
        <w:rPr>
          <w:rStyle w:val="apple-converted-space"/>
          <w:rFonts w:ascii="Arial" w:hAnsi="Arial" w:cs="Arial"/>
          <w:color w:val="000000" w:themeColor="text1" w:themeTint="FF" w:themeShade="FF"/>
          <w:lang w:val="en-GB"/>
        </w:rPr>
        <w:t>The reason why “talking face-to-face” with potential customers considered essential is because, it is the only w</w:t>
      </w:r>
      <w:r w:rsidRPr="129E556D" w:rsidR="40233D6E">
        <w:rPr>
          <w:rStyle w:val="apple-converted-space"/>
          <w:rFonts w:ascii="Arial" w:hAnsi="Arial" w:cs="Arial"/>
          <w:color w:val="000000" w:themeColor="text1" w:themeTint="FF" w:themeShade="FF"/>
          <w:lang w:val="en-GB"/>
        </w:rPr>
        <w:t>ay / the most effective way to know if your product or service is what people want and it all</w:t>
      </w:r>
      <w:r w:rsidRPr="129E556D" w:rsidR="0258AA54">
        <w:rPr>
          <w:rStyle w:val="apple-converted-space"/>
          <w:rFonts w:ascii="Arial" w:hAnsi="Arial" w:cs="Arial"/>
          <w:color w:val="000000" w:themeColor="text1" w:themeTint="FF" w:themeShade="FF"/>
          <w:lang w:val="en-GB"/>
        </w:rPr>
        <w:t xml:space="preserve">ows entrepreneurs to ask questions to uncover the needs to </w:t>
      </w:r>
      <w:r w:rsidRPr="129E556D" w:rsidR="3A905E6E">
        <w:rPr>
          <w:rStyle w:val="apple-converted-space"/>
          <w:rFonts w:ascii="Arial" w:hAnsi="Arial" w:cs="Arial"/>
          <w:color w:val="000000" w:themeColor="text1" w:themeTint="FF" w:themeShade="FF"/>
          <w:lang w:val="en-GB"/>
        </w:rPr>
        <w:t>tweak, revise and improve on their idea product or service based on the feedback.</w:t>
      </w:r>
    </w:p>
    <w:p w:rsidR="129E556D" w:rsidP="129E556D" w:rsidRDefault="129E556D" w14:paraId="3C0A35D4" w14:textId="3F7FFD7D">
      <w:pPr>
        <w:pStyle w:val="NormalWeb"/>
        <w:rPr>
          <w:rStyle w:val="apple-converted-space"/>
          <w:rFonts w:ascii="Arial" w:hAnsi="Arial" w:cs="Arial"/>
          <w:color w:val="000000" w:themeColor="text1" w:themeTint="FF" w:themeShade="FF"/>
        </w:rPr>
      </w:pPr>
    </w:p>
    <w:p w:rsidRPr="00DE43ED" w:rsidR="000903C1" w:rsidP="00DE43ED" w:rsidRDefault="000903C1" w14:paraId="4DF6BE5D" w14:textId="45B3BEB5">
      <w:pPr>
        <w:pStyle w:val="NormalWeb"/>
        <w:rPr>
          <w:rFonts w:ascii="Arial" w:hAnsi="Arial" w:cs="Arial"/>
          <w:color w:val="000000"/>
        </w:rPr>
      </w:pPr>
      <w:r w:rsidRPr="129E556D" w:rsidR="000903C1">
        <w:rPr>
          <w:rFonts w:ascii="Arial" w:hAnsi="Arial" w:cs="Arial"/>
          <w:color w:val="000000" w:themeColor="text1" w:themeTint="FF" w:themeShade="FF"/>
          <w:lang w:val="en-GB"/>
        </w:rPr>
        <w:t>14.</w:t>
      </w:r>
      <w:r w:rsidRPr="129E556D" w:rsidR="000903C1">
        <w:rPr>
          <w:rStyle w:val="apple-converted-space"/>
          <w:rFonts w:ascii="Arial" w:hAnsi="Arial" w:cs="Arial"/>
          <w:color w:val="000000" w:themeColor="text1" w:themeTint="FF" w:themeShade="FF"/>
          <w:lang w:val="en-GB"/>
        </w:rPr>
        <w:t> </w:t>
      </w:r>
      <w:r w:rsidRPr="129E556D" w:rsidR="000903C1">
        <w:rPr>
          <w:rStyle w:val="citation-161"/>
          <w:rFonts w:ascii="Arial" w:hAnsi="Arial" w:cs="Arial"/>
          <w:color w:val="000000" w:themeColor="text1" w:themeTint="FF" w:themeShade="FF"/>
          <w:lang w:val="en-GB"/>
        </w:rPr>
        <w:t>Standard vs. Disruptive Business Models:</w:t>
      </w:r>
      <w:r w:rsidRPr="129E556D" w:rsidR="000903C1">
        <w:rPr>
          <w:rStyle w:val="apple-converted-space"/>
          <w:rFonts w:ascii="Arial" w:hAnsi="Arial" w:cs="Arial"/>
          <w:color w:val="000000" w:themeColor="text1" w:themeTint="FF" w:themeShade="FF"/>
          <w:lang w:val="en-GB"/>
        </w:rPr>
        <w:t> </w:t>
      </w:r>
      <w:r w:rsidRPr="129E556D" w:rsidR="000903C1">
        <w:rPr>
          <w:rFonts w:ascii="Arial" w:hAnsi="Arial" w:cs="Arial"/>
          <w:color w:val="000000" w:themeColor="text1" w:themeTint="FF" w:themeShade="FF"/>
          <w:lang w:val="en-GB"/>
        </w:rPr>
        <w:t>Define the difference between a "Standard" and a "Disruptive" business model.</w:t>
      </w:r>
      <w:r w:rsidRPr="129E556D" w:rsidR="000903C1">
        <w:rPr>
          <w:rStyle w:val="apple-converted-space"/>
          <w:rFonts w:ascii="Arial" w:hAnsi="Arial" w:cs="Arial"/>
          <w:color w:val="000000" w:themeColor="text1" w:themeTint="FF" w:themeShade="FF"/>
          <w:lang w:val="en-GB"/>
        </w:rPr>
        <w:t> </w:t>
      </w:r>
      <w:r w:rsidRPr="129E556D" w:rsidR="000903C1">
        <w:rPr>
          <w:rStyle w:val="citation-160"/>
          <w:rFonts w:ascii="Arial" w:hAnsi="Arial" w:cs="Arial"/>
          <w:color w:val="000000" w:themeColor="text1" w:themeTint="FF" w:themeShade="FF"/>
          <w:lang w:val="en-GB"/>
        </w:rPr>
        <w:t>Provide one example for each from the provided materials</w:t>
      </w:r>
      <w:r w:rsidRPr="129E556D" w:rsidR="000903C1">
        <w:rPr>
          <w:rStyle w:val="citation-160"/>
          <w:rFonts w:ascii="Arial" w:hAnsi="Arial" w:cs="Arial"/>
          <w:color w:val="000000" w:themeColor="text1" w:themeTint="FF" w:themeShade="FF"/>
          <w:lang w:val="en-GB"/>
        </w:rPr>
        <w:t>.</w:t>
      </w:r>
      <w:r w:rsidRPr="129E556D" w:rsidR="000903C1">
        <w:rPr>
          <w:rStyle w:val="apple-converted-space"/>
          <w:rFonts w:ascii="Arial" w:hAnsi="Arial" w:cs="Arial"/>
          <w:color w:val="000000" w:themeColor="text1" w:themeTint="FF" w:themeShade="FF"/>
          <w:lang w:val="en-GB"/>
        </w:rPr>
        <w:t> </w:t>
      </w:r>
    </w:p>
    <w:p w:rsidR="129E556D" w:rsidP="129E556D" w:rsidRDefault="129E556D" w14:paraId="41AC2205" w14:textId="1B822963">
      <w:pPr>
        <w:pStyle w:val="NormalWeb"/>
        <w:rPr>
          <w:rStyle w:val="apple-converted-space"/>
          <w:rFonts w:ascii="Arial" w:hAnsi="Arial" w:cs="Arial"/>
          <w:color w:val="000000" w:themeColor="text1" w:themeTint="FF" w:themeShade="FF"/>
        </w:rPr>
      </w:pPr>
    </w:p>
    <w:p w:rsidR="6FD5EB30" w:rsidP="129E556D" w:rsidRDefault="6FD5EB30" w14:paraId="1D1E2A73" w14:textId="06FAF945">
      <w:pPr>
        <w:pStyle w:val="NormalWeb"/>
        <w:rPr>
          <w:rStyle w:val="apple-converted-space"/>
          <w:rFonts w:ascii="Arial" w:hAnsi="Arial" w:cs="Arial"/>
          <w:color w:val="000000" w:themeColor="text1" w:themeTint="FF" w:themeShade="FF"/>
        </w:rPr>
      </w:pPr>
      <w:r w:rsidRPr="129E556D" w:rsidR="6FD5EB30">
        <w:rPr>
          <w:rStyle w:val="apple-converted-space"/>
          <w:rFonts w:ascii="Arial" w:hAnsi="Arial" w:cs="Arial"/>
          <w:color w:val="000000" w:themeColor="text1" w:themeTint="FF" w:themeShade="FF"/>
          <w:lang w:val="en-GB"/>
        </w:rPr>
        <w:t>_ Standard vs Disruptive Business Models:</w:t>
      </w:r>
    </w:p>
    <w:p w:rsidR="6FD5EB30" w:rsidP="129E556D" w:rsidRDefault="6FD5EB30" w14:paraId="584F474C" w14:textId="2EBC030F">
      <w:pPr>
        <w:pStyle w:val="NormalWeb"/>
        <w:numPr>
          <w:ilvl w:val="0"/>
          <w:numId w:val="24"/>
        </w:numPr>
        <w:rPr>
          <w:rStyle w:val="apple-converted-space"/>
          <w:rFonts w:ascii="Arial" w:hAnsi="Arial" w:cs="Arial"/>
          <w:color w:val="000000" w:themeColor="text1" w:themeTint="FF" w:themeShade="FF"/>
          <w:lang w:val="en-GB"/>
        </w:rPr>
      </w:pPr>
      <w:r w:rsidRPr="129E556D" w:rsidR="6FD5EB30">
        <w:rPr>
          <w:rStyle w:val="apple-converted-space"/>
          <w:rFonts w:ascii="Arial" w:hAnsi="Arial" w:cs="Arial"/>
          <w:color w:val="000000" w:themeColor="text1" w:themeTint="FF" w:themeShade="FF"/>
          <w:lang w:val="en-GB"/>
        </w:rPr>
        <w:t xml:space="preserve">Standard Business Models: </w:t>
      </w:r>
      <w:r w:rsidRPr="129E556D" w:rsidR="6FD5EB3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GB"/>
        </w:rPr>
        <w:t>These models follow established industry patterns for creating, delivering, and capturing value for stakeholders. They represent the "recipe" or plan that firms have used for years to generate revenue. Example: Amazon</w:t>
      </w:r>
    </w:p>
    <w:p w:rsidR="09A71F7E" w:rsidP="129E556D" w:rsidRDefault="09A71F7E" w14:paraId="6D17B7FD" w14:textId="7C7C1EF2">
      <w:pPr>
        <w:pStyle w:val="NormalWeb"/>
        <w:numPr>
          <w:ilvl w:val="0"/>
          <w:numId w:val="24"/>
        </w:numPr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GB"/>
        </w:rPr>
      </w:pPr>
      <w:r w:rsidRPr="129E556D" w:rsidR="09A71F7E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GB"/>
        </w:rPr>
        <w:t>Disruptive Business Models: These models are rare and do not fit the standard industry profile. They are impactful enough to change the way business is conducted in an industry or a significant niche within an industry. Example: Dell</w:t>
      </w:r>
    </w:p>
    <w:p w:rsidRPr="00DE43ED" w:rsidR="000903C1" w:rsidP="000903C1" w:rsidRDefault="00F237AC" w14:paraId="0DF1D6AC" w14:textId="77777777">
      <w:pPr>
        <w:rPr>
          <w:rFonts w:ascii="Arial" w:hAnsi="Arial" w:cs="Arial"/>
          <w:sz w:val="24"/>
          <w:szCs w:val="24"/>
        </w:rPr>
      </w:pPr>
      <w:r w:rsidRPr="00F237AC">
        <w:rPr>
          <w:rFonts w:ascii="Arial" w:hAnsi="Arial" w:cs="Arial"/>
          <w:noProof/>
          <w:sz w:val="24"/>
          <w:szCs w:val="24"/>
        </w:rPr>
        <w:pict w14:anchorId="0E4C7A47">
          <v:rect id="_x0000_i1025" style="width:431.95pt;height:.05pt;mso-width-percent:0;mso-height-percent:0;mso-width-percent:0;mso-height-percent:0" alt="" o:hr="t" o:hrstd="t" o:hrpct="923" o:hralign="center" fillcolor="#a0a0a0" stroked="f"/>
        </w:pict>
      </w:r>
    </w:p>
    <w:p w:rsidRPr="00DE43ED" w:rsidR="000903C1" w:rsidP="000903C1" w:rsidRDefault="000903C1" w14:paraId="11C532A5" w14:textId="77777777">
      <w:pPr>
        <w:pStyle w:val="Heading3"/>
        <w:rPr>
          <w:rFonts w:ascii="Arial" w:hAnsi="Arial" w:cs="Arial"/>
          <w:color w:val="000000"/>
          <w:sz w:val="24"/>
          <w:szCs w:val="24"/>
        </w:rPr>
      </w:pPr>
      <w:r w:rsidRPr="00DE43ED">
        <w:rPr>
          <w:rFonts w:ascii="Arial" w:hAnsi="Arial" w:cs="Arial"/>
          <w:color w:val="000000"/>
          <w:sz w:val="24"/>
          <w:szCs w:val="24"/>
        </w:rPr>
        <w:t>Section III: Case Application (30 Points)</w:t>
      </w:r>
    </w:p>
    <w:p w:rsidRPr="00DE43ED" w:rsidR="000903C1" w:rsidP="000903C1" w:rsidRDefault="000903C1" w14:paraId="55349338" w14:textId="77777777">
      <w:pPr>
        <w:pStyle w:val="NormalWeb"/>
        <w:rPr>
          <w:rFonts w:ascii="Arial" w:hAnsi="Arial" w:cs="Arial"/>
          <w:color w:val="000000"/>
        </w:rPr>
      </w:pPr>
      <w:r w:rsidRPr="00DE43ED">
        <w:rPr>
          <w:rFonts w:ascii="Arial" w:hAnsi="Arial" w:cs="Arial"/>
          <w:color w:val="000000"/>
        </w:rPr>
        <w:t>15. Scenario:</w:t>
      </w:r>
      <w:r w:rsidRPr="00DE43ED">
        <w:rPr>
          <w:rStyle w:val="apple-converted-space"/>
          <w:rFonts w:ascii="Arial" w:hAnsi="Arial" w:cs="Arial"/>
          <w:color w:val="000000"/>
        </w:rPr>
        <w:t> </w:t>
      </w:r>
      <w:r w:rsidRPr="00DE43ED">
        <w:rPr>
          <w:rFonts w:ascii="Arial" w:hAnsi="Arial" w:cs="Arial"/>
          <w:color w:val="000000"/>
        </w:rPr>
        <w:t>You are an entrepreneur planning to launch a new "Cloud-based fitness coaching service."</w:t>
      </w:r>
    </w:p>
    <w:p w:rsidRPr="00DE43ED" w:rsidR="000903C1" w:rsidP="129E556D" w:rsidRDefault="000903C1" w14:paraId="00574503" w14:textId="0FDBA384">
      <w:pPr>
        <w:pStyle w:val="NormalWeb"/>
        <w:numPr>
          <w:ilvl w:val="0"/>
          <w:numId w:val="20"/>
        </w:numPr>
        <w:spacing w:beforeAutospacing="1" w:afterAutospacing="1"/>
        <w:rPr>
          <w:rFonts w:ascii="Arial" w:hAnsi="Arial" w:cs="Arial"/>
          <w:color w:val="000000"/>
        </w:rPr>
      </w:pPr>
      <w:r w:rsidRPr="129E556D" w:rsidR="000903C1">
        <w:rPr>
          <w:rStyle w:val="citation-159"/>
          <w:rFonts w:ascii="Arial" w:hAnsi="Arial" w:cs="Arial"/>
          <w:color w:val="000000" w:themeColor="text1" w:themeTint="FF" w:themeShade="FF"/>
        </w:rPr>
        <w:t>Part A (10 pts):</w:t>
      </w:r>
      <w:r w:rsidRPr="129E556D" w:rsidR="000903C1">
        <w:rPr>
          <w:rStyle w:val="apple-converted-space"/>
          <w:rFonts w:ascii="Arial" w:hAnsi="Arial" w:cs="Arial"/>
          <w:color w:val="000000" w:themeColor="text1" w:themeTint="FF" w:themeShade="FF"/>
        </w:rPr>
        <w:t> </w:t>
      </w:r>
      <w:r w:rsidRPr="129E556D" w:rsidR="000903C1">
        <w:rPr>
          <w:rStyle w:val="citation-159"/>
          <w:rFonts w:ascii="Arial" w:hAnsi="Arial" w:cs="Arial"/>
          <w:color w:val="000000" w:themeColor="text1" w:themeTint="FF" w:themeShade="FF"/>
        </w:rPr>
        <w:t>Outline the</w:t>
      </w:r>
      <w:r w:rsidRPr="129E556D" w:rsidR="000903C1">
        <w:rPr>
          <w:rStyle w:val="apple-converted-space"/>
          <w:rFonts w:ascii="Arial" w:hAnsi="Arial" w:cs="Arial"/>
          <w:color w:val="000000" w:themeColor="text1" w:themeTint="FF" w:themeShade="FF"/>
        </w:rPr>
        <w:t> </w:t>
      </w:r>
      <w:r w:rsidRPr="129E556D" w:rsidR="000903C1">
        <w:rPr>
          <w:rStyle w:val="citation-159"/>
          <w:rFonts w:ascii="Arial" w:hAnsi="Arial" w:cs="Arial"/>
          <w:color w:val="000000" w:themeColor="text1" w:themeTint="FF" w:themeShade="FF"/>
        </w:rPr>
        <w:t>four components</w:t>
      </w:r>
      <w:r w:rsidRPr="129E556D" w:rsidR="000903C1">
        <w:rPr>
          <w:rStyle w:val="apple-converted-space"/>
          <w:rFonts w:ascii="Arial" w:hAnsi="Arial" w:cs="Arial"/>
          <w:color w:val="000000" w:themeColor="text1" w:themeTint="FF" w:themeShade="FF"/>
        </w:rPr>
        <w:t> </w:t>
      </w:r>
      <w:r w:rsidRPr="129E556D" w:rsidR="000903C1">
        <w:rPr>
          <w:rStyle w:val="citation-159"/>
          <w:rFonts w:ascii="Arial" w:hAnsi="Arial" w:cs="Arial"/>
          <w:color w:val="000000" w:themeColor="text1" w:themeTint="FF" w:themeShade="FF"/>
        </w:rPr>
        <w:t>of a feasibility analysis you would perform for this idea.</w:t>
      </w:r>
      <w:r w:rsidRPr="129E556D" w:rsidR="000903C1">
        <w:rPr>
          <w:rStyle w:val="apple-converted-space"/>
          <w:rFonts w:ascii="Arial" w:hAnsi="Arial" w:cs="Arial"/>
          <w:color w:val="000000" w:themeColor="text1" w:themeTint="FF" w:themeShade="FF"/>
        </w:rPr>
        <w:t> </w:t>
      </w:r>
    </w:p>
    <w:p w:rsidRPr="00DE43ED" w:rsidR="000903C1" w:rsidP="000903C1" w:rsidRDefault="000903C1" w14:paraId="2EFF3D56" w14:textId="77777777">
      <w:pPr>
        <w:pStyle w:val="NormalWeb"/>
        <w:numPr>
          <w:ilvl w:val="0"/>
          <w:numId w:val="20"/>
        </w:numPr>
        <w:rPr>
          <w:rFonts w:ascii="Arial" w:hAnsi="Arial" w:cs="Arial"/>
          <w:color w:val="000000"/>
        </w:rPr>
      </w:pPr>
      <w:r w:rsidRPr="00DE43ED">
        <w:rPr>
          <w:rStyle w:val="citation-158"/>
          <w:rFonts w:ascii="Arial" w:hAnsi="Arial" w:cs="Arial"/>
          <w:color w:val="000000"/>
        </w:rPr>
        <w:t>Part B (10 pts):</w:t>
      </w:r>
      <w:r w:rsidRPr="00DE43ED">
        <w:rPr>
          <w:rStyle w:val="apple-converted-space"/>
          <w:rFonts w:ascii="Arial" w:hAnsi="Arial" w:cs="Arial"/>
          <w:color w:val="000000"/>
        </w:rPr>
        <w:t> </w:t>
      </w:r>
      <w:r w:rsidRPr="00DE43ED">
        <w:rPr>
          <w:rStyle w:val="citation-158"/>
          <w:rFonts w:ascii="Arial" w:hAnsi="Arial" w:cs="Arial"/>
          <w:color w:val="000000"/>
        </w:rPr>
        <w:t>Identify</w:t>
      </w:r>
      <w:r w:rsidRPr="00DE43ED">
        <w:rPr>
          <w:rStyle w:val="apple-converted-space"/>
          <w:rFonts w:ascii="Arial" w:hAnsi="Arial" w:cs="Arial"/>
          <w:color w:val="000000"/>
        </w:rPr>
        <w:t> </w:t>
      </w:r>
      <w:r w:rsidRPr="00DE43ED">
        <w:rPr>
          <w:rStyle w:val="citation-158"/>
          <w:rFonts w:ascii="Arial" w:hAnsi="Arial" w:cs="Arial"/>
          <w:color w:val="000000"/>
        </w:rPr>
        <w:t>two potential revenue streams</w:t>
      </w:r>
      <w:r w:rsidRPr="00DE43ED">
        <w:rPr>
          <w:rStyle w:val="apple-converted-space"/>
          <w:rFonts w:ascii="Arial" w:hAnsi="Arial" w:cs="Arial"/>
          <w:color w:val="000000"/>
        </w:rPr>
        <w:t> </w:t>
      </w:r>
      <w:r w:rsidRPr="00DE43ED">
        <w:rPr>
          <w:rStyle w:val="citation-158"/>
          <w:rFonts w:ascii="Arial" w:hAnsi="Arial" w:cs="Arial"/>
          <w:color w:val="000000"/>
        </w:rPr>
        <w:t>for this business model.</w:t>
      </w:r>
      <w:r w:rsidRPr="00DE43ED">
        <w:rPr>
          <w:rStyle w:val="apple-converted-space"/>
          <w:rFonts w:ascii="Arial" w:hAnsi="Arial" w:cs="Arial"/>
          <w:color w:val="000000"/>
        </w:rPr>
        <w:t> </w:t>
      </w:r>
    </w:p>
    <w:p w:rsidRPr="00DE43ED" w:rsidR="000903C1" w:rsidP="000903C1" w:rsidRDefault="000903C1" w14:paraId="10E0DD65" w14:textId="77777777">
      <w:pPr>
        <w:pStyle w:val="NormalWeb"/>
        <w:numPr>
          <w:ilvl w:val="0"/>
          <w:numId w:val="20"/>
        </w:numPr>
        <w:rPr>
          <w:rFonts w:ascii="Arial" w:hAnsi="Arial" w:cs="Arial"/>
          <w:color w:val="000000"/>
        </w:rPr>
      </w:pPr>
      <w:r w:rsidRPr="00DE43ED">
        <w:rPr>
          <w:rStyle w:val="citation-157"/>
          <w:rFonts w:ascii="Arial" w:hAnsi="Arial" w:cs="Arial"/>
          <w:color w:val="000000"/>
        </w:rPr>
        <w:t>Part C (10 pts):</w:t>
      </w:r>
      <w:r w:rsidRPr="00DE43ED">
        <w:rPr>
          <w:rStyle w:val="apple-converted-space"/>
          <w:rFonts w:ascii="Arial" w:hAnsi="Arial" w:cs="Arial"/>
          <w:color w:val="000000"/>
        </w:rPr>
        <w:t> </w:t>
      </w:r>
      <w:r w:rsidRPr="00DE43ED">
        <w:rPr>
          <w:rStyle w:val="citation-157"/>
          <w:rFonts w:ascii="Arial" w:hAnsi="Arial" w:cs="Arial"/>
          <w:color w:val="000000"/>
        </w:rPr>
        <w:t>Describe</w:t>
      </w:r>
      <w:r w:rsidRPr="00DE43ED">
        <w:rPr>
          <w:rStyle w:val="apple-converted-space"/>
          <w:rFonts w:ascii="Arial" w:hAnsi="Arial" w:cs="Arial"/>
          <w:color w:val="000000"/>
        </w:rPr>
        <w:t> </w:t>
      </w:r>
      <w:r w:rsidRPr="00DE43ED">
        <w:rPr>
          <w:rStyle w:val="citation-157"/>
          <w:rFonts w:ascii="Arial" w:hAnsi="Arial" w:cs="Arial"/>
          <w:color w:val="000000"/>
        </w:rPr>
        <w:t>one core competency</w:t>
      </w:r>
      <w:r w:rsidRPr="00DE43ED">
        <w:rPr>
          <w:rStyle w:val="apple-converted-space"/>
          <w:rFonts w:ascii="Arial" w:hAnsi="Arial" w:cs="Arial"/>
          <w:color w:val="000000"/>
        </w:rPr>
        <w:t> </w:t>
      </w:r>
      <w:r w:rsidRPr="00DE43ED">
        <w:rPr>
          <w:rStyle w:val="citation-157"/>
          <w:rFonts w:ascii="Arial" w:hAnsi="Arial" w:cs="Arial"/>
          <w:color w:val="000000"/>
        </w:rPr>
        <w:t>and</w:t>
      </w:r>
      <w:r w:rsidRPr="00DE43ED">
        <w:rPr>
          <w:rStyle w:val="apple-converted-space"/>
          <w:rFonts w:ascii="Arial" w:hAnsi="Arial" w:cs="Arial"/>
          <w:color w:val="000000"/>
        </w:rPr>
        <w:t> </w:t>
      </w:r>
      <w:r w:rsidRPr="00DE43ED">
        <w:rPr>
          <w:rStyle w:val="citation-157"/>
          <w:rFonts w:ascii="Arial" w:hAnsi="Arial" w:cs="Arial"/>
          <w:color w:val="000000"/>
        </w:rPr>
        <w:t>one key asset</w:t>
      </w:r>
      <w:r w:rsidRPr="00DE43ED">
        <w:rPr>
          <w:rStyle w:val="apple-converted-space"/>
          <w:rFonts w:ascii="Arial" w:hAnsi="Arial" w:cs="Arial"/>
          <w:color w:val="000000"/>
        </w:rPr>
        <w:t> </w:t>
      </w:r>
      <w:r w:rsidRPr="00DE43ED">
        <w:rPr>
          <w:rStyle w:val="citation-157"/>
          <w:rFonts w:ascii="Arial" w:hAnsi="Arial" w:cs="Arial"/>
          <w:color w:val="000000"/>
        </w:rPr>
        <w:t>(intellectual, physical, or human) that would make your business model difficult for rivals to imitate.</w:t>
      </w:r>
      <w:r w:rsidRPr="00DE43ED">
        <w:rPr>
          <w:rStyle w:val="apple-converted-space"/>
          <w:rFonts w:ascii="Arial" w:hAnsi="Arial" w:cs="Arial"/>
          <w:color w:val="000000"/>
        </w:rPr>
        <w:t> </w:t>
      </w:r>
    </w:p>
    <w:p w:rsidRPr="00DE43ED" w:rsidR="000903C1" w:rsidP="129E556D" w:rsidRDefault="000903C1" w14:paraId="1D9A22B1" w14:textId="1E3E4E90">
      <w:pPr>
        <w:spacing w:beforeAutospacing="on" w:afterAutospacing="on"/>
        <w:ind w:left="360"/>
        <w:rPr>
          <w:rFonts w:ascii="Arial" w:hAnsi="Arial" w:cs="Arial"/>
          <w:color w:val="000000"/>
          <w:sz w:val="24"/>
          <w:szCs w:val="24"/>
        </w:rPr>
      </w:pPr>
    </w:p>
    <w:p w:rsidR="6B1AB4C5" w:rsidP="129E556D" w:rsidRDefault="6B1AB4C5" w14:paraId="7EC12C02" w14:textId="04AFF5D7">
      <w:pPr>
        <w:pStyle w:val="Normal"/>
        <w:spacing w:beforeAutospacing="on" w:afterAutospacing="on"/>
        <w:ind w:left="0"/>
        <w:rPr>
          <w:rFonts w:ascii="Arial" w:hAnsi="Arial" w:cs="Arial"/>
          <w:color w:val="000000" w:themeColor="text1" w:themeTint="FF" w:themeShade="FF"/>
          <w:sz w:val="24"/>
          <w:szCs w:val="24"/>
        </w:rPr>
      </w:pPr>
      <w:r w:rsidRPr="129E556D" w:rsidR="6B1AB4C5">
        <w:rPr>
          <w:rFonts w:ascii="Arial" w:hAnsi="Arial" w:cs="Arial"/>
          <w:color w:val="000000" w:themeColor="text1" w:themeTint="FF" w:themeShade="FF"/>
          <w:sz w:val="24"/>
          <w:szCs w:val="24"/>
        </w:rPr>
        <w:t>_ Cloud-based fitness coaching service</w:t>
      </w:r>
    </w:p>
    <w:p w:rsidR="6B1AB4C5" w:rsidP="129E556D" w:rsidRDefault="6B1AB4C5" w14:paraId="4682B91E" w14:textId="0FCFA034">
      <w:pPr>
        <w:pStyle w:val="ListParagraph"/>
        <w:numPr>
          <w:ilvl w:val="0"/>
          <w:numId w:val="26"/>
        </w:numPr>
        <w:spacing w:beforeAutospacing="on" w:afterAutospacing="on"/>
        <w:rPr>
          <w:rFonts w:ascii="Arial" w:hAnsi="Arial" w:cs="Arial"/>
          <w:color w:val="000000" w:themeColor="text1" w:themeTint="FF" w:themeShade="FF"/>
          <w:sz w:val="24"/>
          <w:szCs w:val="24"/>
        </w:rPr>
      </w:pPr>
      <w:r w:rsidRPr="129E556D" w:rsidR="6B1AB4C5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Part A:  my four components of a feasibility </w:t>
      </w:r>
      <w:r w:rsidRPr="129E556D" w:rsidR="3450794C">
        <w:rPr>
          <w:rFonts w:ascii="Arial" w:hAnsi="Arial" w:cs="Arial"/>
          <w:color w:val="000000" w:themeColor="text1" w:themeTint="FF" w:themeShade="FF"/>
          <w:sz w:val="24"/>
          <w:szCs w:val="24"/>
        </w:rPr>
        <w:t>analysis:</w:t>
      </w:r>
    </w:p>
    <w:p w:rsidR="614439B3" w:rsidP="129E556D" w:rsidRDefault="614439B3" w14:paraId="2096001C" w14:textId="2289155D">
      <w:pPr>
        <w:pStyle w:val="Normal"/>
        <w:spacing w:beforeAutospacing="on" w:afterAutospacing="on"/>
        <w:ind w:left="720"/>
        <w:rPr>
          <w:rFonts w:ascii="Arial" w:hAnsi="Arial" w:cs="Arial"/>
          <w:color w:val="000000" w:themeColor="text1" w:themeTint="FF" w:themeShade="FF"/>
          <w:sz w:val="24"/>
          <w:szCs w:val="24"/>
        </w:rPr>
      </w:pPr>
      <w:r w:rsidRPr="129E556D" w:rsidR="614439B3">
        <w:rPr>
          <w:rStyle w:val="apple-converted-space"/>
          <w:rFonts w:ascii="Arial" w:hAnsi="Arial" w:cs="Arial"/>
          <w:color w:val="000000" w:themeColor="text1" w:themeTint="FF" w:themeShade="FF"/>
          <w:lang w:val="en-GB"/>
        </w:rPr>
        <w:t xml:space="preserve">_ Product / Service </w:t>
      </w:r>
      <w:r w:rsidRPr="129E556D" w:rsidR="614439B3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feasibility: </w:t>
      </w:r>
      <w:r w:rsidRPr="129E556D" w:rsidR="7D769574">
        <w:rPr>
          <w:rFonts w:ascii="Arial" w:hAnsi="Arial" w:cs="Arial"/>
          <w:color w:val="000000" w:themeColor="text1" w:themeTint="FF" w:themeShade="FF"/>
          <w:sz w:val="24"/>
          <w:szCs w:val="24"/>
        </w:rPr>
        <w:t>evaluate whether the service is practical and valuable</w:t>
      </w:r>
      <w:r w:rsidRPr="129E556D" w:rsidR="43DC5296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 and </w:t>
      </w:r>
      <w:r w:rsidRPr="129E556D" w:rsidR="43DC5296">
        <w:rPr>
          <w:rFonts w:ascii="Arial" w:hAnsi="Arial" w:cs="Arial"/>
          <w:color w:val="000000" w:themeColor="text1" w:themeTint="FF" w:themeShade="FF"/>
          <w:sz w:val="24"/>
          <w:szCs w:val="24"/>
        </w:rPr>
        <w:t>determine</w:t>
      </w:r>
      <w:r w:rsidRPr="129E556D" w:rsidR="43DC5296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 if the service </w:t>
      </w:r>
      <w:r w:rsidRPr="129E556D" w:rsidR="43DC5296">
        <w:rPr>
          <w:rFonts w:ascii="Arial" w:hAnsi="Arial" w:cs="Arial"/>
          <w:color w:val="000000" w:themeColor="text1" w:themeTint="FF" w:themeShade="FF"/>
          <w:sz w:val="24"/>
          <w:szCs w:val="24"/>
        </w:rPr>
        <w:t>solve</w:t>
      </w:r>
      <w:r w:rsidRPr="129E556D" w:rsidR="43DC5296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 a problem</w:t>
      </w:r>
    </w:p>
    <w:p w:rsidR="7D769574" w:rsidP="129E556D" w:rsidRDefault="7D769574" w14:paraId="7B5A5B21" w14:textId="35A452B5">
      <w:pPr>
        <w:pStyle w:val="Normal"/>
        <w:spacing w:beforeAutospacing="on" w:afterAutospacing="on"/>
        <w:ind w:left="720"/>
        <w:rPr>
          <w:rFonts w:ascii="Arial" w:hAnsi="Arial" w:cs="Arial"/>
          <w:color w:val="000000" w:themeColor="text1" w:themeTint="FF" w:themeShade="FF"/>
          <w:sz w:val="24"/>
          <w:szCs w:val="24"/>
        </w:rPr>
      </w:pPr>
      <w:r w:rsidRPr="129E556D" w:rsidR="7D769574">
        <w:rPr>
          <w:rFonts w:ascii="Arial" w:hAnsi="Arial" w:cs="Arial"/>
          <w:color w:val="000000" w:themeColor="text1" w:themeTint="FF" w:themeShade="FF"/>
          <w:sz w:val="24"/>
          <w:szCs w:val="24"/>
        </w:rPr>
        <w:t>_ Industry / Market feasibility: analyze whether the market is growing and there are customer</w:t>
      </w:r>
      <w:r w:rsidRPr="129E556D" w:rsidR="2A9EAE90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s who want it, is the market is growing </w:t>
      </w:r>
      <w:r w:rsidRPr="129E556D" w:rsidR="45D0B859">
        <w:rPr>
          <w:rFonts w:ascii="Arial" w:hAnsi="Arial" w:cs="Arial"/>
          <w:color w:val="000000" w:themeColor="text1" w:themeTint="FF" w:themeShade="FF"/>
          <w:sz w:val="24"/>
          <w:szCs w:val="24"/>
        </w:rPr>
        <w:t>or if</w:t>
      </w:r>
      <w:r w:rsidRPr="129E556D" w:rsidR="2A9EAE90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 it </w:t>
      </w:r>
      <w:r w:rsidRPr="129E556D" w:rsidR="61C11E13">
        <w:rPr>
          <w:rFonts w:ascii="Arial" w:hAnsi="Arial" w:cs="Arial"/>
          <w:color w:val="000000" w:themeColor="text1" w:themeTint="FF" w:themeShade="FF"/>
          <w:sz w:val="24"/>
          <w:szCs w:val="24"/>
        </w:rPr>
        <w:t>is crowded.</w:t>
      </w:r>
      <w:r>
        <w:br/>
      </w:r>
      <w:r w:rsidRPr="129E556D" w:rsidR="02D18EF7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_ Organizational feasibility: </w:t>
      </w:r>
      <w:r w:rsidRPr="129E556D" w:rsidR="204CE6CC">
        <w:rPr>
          <w:rFonts w:ascii="Arial" w:hAnsi="Arial" w:cs="Arial"/>
          <w:color w:val="000000" w:themeColor="text1" w:themeTint="FF" w:themeShade="FF"/>
          <w:sz w:val="24"/>
          <w:szCs w:val="24"/>
        </w:rPr>
        <w:t>determine</w:t>
      </w:r>
      <w:r w:rsidRPr="129E556D" w:rsidR="204CE6CC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 if the team can execute the idea</w:t>
      </w:r>
      <w:r w:rsidRPr="129E556D" w:rsidR="35E20947">
        <w:rPr>
          <w:rFonts w:ascii="Arial" w:hAnsi="Arial" w:cs="Arial"/>
          <w:color w:val="000000" w:themeColor="text1" w:themeTint="FF" w:themeShade="FF"/>
          <w:sz w:val="24"/>
          <w:szCs w:val="24"/>
        </w:rPr>
        <w:t>. Ensure that the team has the skills and experience to do it.</w:t>
      </w:r>
    </w:p>
    <w:p w:rsidR="35E20947" w:rsidP="129E556D" w:rsidRDefault="35E20947" w14:paraId="62A9D04C" w14:textId="3BA255D7">
      <w:pPr>
        <w:pStyle w:val="Normal"/>
        <w:spacing w:beforeAutospacing="on" w:afterAutospacing="on"/>
        <w:ind w:left="720"/>
        <w:rPr>
          <w:rFonts w:ascii="Arial" w:hAnsi="Arial" w:cs="Arial"/>
          <w:color w:val="000000" w:themeColor="text1" w:themeTint="FF" w:themeShade="FF"/>
          <w:sz w:val="24"/>
          <w:szCs w:val="24"/>
        </w:rPr>
      </w:pPr>
      <w:r w:rsidRPr="129E556D" w:rsidR="35E20947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_ Financial feasibility: confirm that the business can </w:t>
      </w:r>
      <w:r w:rsidRPr="129E556D" w:rsidR="58EC5EC4">
        <w:rPr>
          <w:rFonts w:ascii="Arial" w:hAnsi="Arial" w:eastAsia="Arial" w:cs="Arial"/>
          <w:noProof w:val="0"/>
          <w:sz w:val="24"/>
          <w:szCs w:val="24"/>
          <w:lang w:val="en-US"/>
        </w:rPr>
        <w:t>generate sustainable profit.</w:t>
      </w:r>
    </w:p>
    <w:p w:rsidR="129E556D" w:rsidP="129E556D" w:rsidRDefault="129E556D" w14:paraId="0AE8309A" w14:textId="67A8CCD4">
      <w:pPr>
        <w:pStyle w:val="Normal"/>
        <w:spacing w:beforeAutospacing="on" w:afterAutospacing="on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58EC5EC4" w:rsidP="129E556D" w:rsidRDefault="58EC5EC4" w14:paraId="0C16721F" w14:textId="02F213F5">
      <w:pPr>
        <w:pStyle w:val="ListParagraph"/>
        <w:numPr>
          <w:ilvl w:val="0"/>
          <w:numId w:val="27"/>
        </w:numPr>
        <w:spacing w:beforeAutospacing="on" w:afterAutospacing="on"/>
        <w:rPr>
          <w:rStyle w:val="apple-converted-space"/>
          <w:rFonts w:ascii="Arial" w:hAnsi="Arial" w:cs="Arial"/>
          <w:color w:val="000000" w:themeColor="text1" w:themeTint="FF" w:themeShade="FF"/>
        </w:rPr>
      </w:pPr>
      <w:r w:rsidRPr="129E556D" w:rsidR="58EC5EC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Part B: </w:t>
      </w:r>
      <w:r w:rsidRPr="129E556D" w:rsidR="58EC5EC4">
        <w:rPr>
          <w:rStyle w:val="citation-158"/>
          <w:rFonts w:ascii="Arial" w:hAnsi="Arial" w:cs="Arial"/>
          <w:color w:val="000000" w:themeColor="text1" w:themeTint="FF" w:themeShade="FF"/>
        </w:rPr>
        <w:t>two potential revenue streams for this business model</w:t>
      </w:r>
    </w:p>
    <w:p w:rsidR="58EC5EC4" w:rsidP="129E556D" w:rsidRDefault="58EC5EC4" w14:paraId="70634441" w14:textId="39B25163">
      <w:pPr>
        <w:pStyle w:val="ListParagraph"/>
        <w:spacing w:beforeAutospacing="on" w:afterAutospacing="on"/>
        <w:ind w:left="720"/>
        <w:rPr>
          <w:rStyle w:val="citation-158"/>
          <w:rFonts w:ascii="Arial" w:hAnsi="Arial" w:cs="Arial"/>
          <w:color w:val="000000" w:themeColor="text1" w:themeTint="FF" w:themeShade="FF"/>
        </w:rPr>
      </w:pPr>
      <w:r w:rsidRPr="129E556D" w:rsidR="58EC5EC4">
        <w:rPr>
          <w:rStyle w:val="citation-158"/>
          <w:rFonts w:ascii="Arial" w:hAnsi="Arial" w:cs="Arial"/>
          <w:color w:val="000000" w:themeColor="text1" w:themeTint="FF" w:themeShade="FF"/>
        </w:rPr>
        <w:t>_ Subscription Model:</w:t>
      </w:r>
      <w:r w:rsidRPr="129E556D" w:rsidR="1A958D8F">
        <w:rPr>
          <w:rStyle w:val="citation-158"/>
          <w:rFonts w:ascii="Arial" w:hAnsi="Arial" w:cs="Arial"/>
          <w:color w:val="000000" w:themeColor="text1" w:themeTint="FF" w:themeShade="FF"/>
        </w:rPr>
        <w:t xml:space="preserve"> Monthly or yearly membership fee, </w:t>
      </w:r>
      <w:r w:rsidRPr="129E556D" w:rsidR="4C6FE0A7">
        <w:rPr>
          <w:rStyle w:val="citation-158"/>
          <w:rFonts w:ascii="Arial" w:hAnsi="Arial" w:cs="Arial"/>
          <w:color w:val="000000" w:themeColor="text1" w:themeTint="FF" w:themeShade="FF"/>
        </w:rPr>
        <w:t xml:space="preserve">basic or </w:t>
      </w:r>
      <w:r w:rsidRPr="129E556D" w:rsidR="4C6FE0A7">
        <w:rPr>
          <w:rStyle w:val="citation-158"/>
          <w:rFonts w:ascii="Arial" w:hAnsi="Arial" w:cs="Arial"/>
          <w:color w:val="000000" w:themeColor="text1" w:themeTint="FF" w:themeShade="FF"/>
        </w:rPr>
        <w:t>premium</w:t>
      </w:r>
      <w:r w:rsidRPr="129E556D" w:rsidR="4C6FE0A7">
        <w:rPr>
          <w:rStyle w:val="citation-158"/>
          <w:rFonts w:ascii="Arial" w:hAnsi="Arial" w:cs="Arial"/>
          <w:color w:val="000000" w:themeColor="text1" w:themeTint="FF" w:themeShade="FF"/>
        </w:rPr>
        <w:t xml:space="preserve"> </w:t>
      </w:r>
    </w:p>
    <w:p w:rsidR="4C6FE0A7" w:rsidP="129E556D" w:rsidRDefault="4C6FE0A7" w14:paraId="73952010" w14:textId="6432C334">
      <w:pPr>
        <w:pStyle w:val="ListParagraph"/>
        <w:spacing w:beforeAutospacing="on" w:afterAutospacing="on"/>
        <w:ind w:left="720"/>
        <w:rPr>
          <w:rStyle w:val="citation-158"/>
          <w:rFonts w:ascii="Arial" w:hAnsi="Arial" w:cs="Arial"/>
          <w:color w:val="000000" w:themeColor="text1" w:themeTint="FF" w:themeShade="FF"/>
        </w:rPr>
      </w:pPr>
      <w:r w:rsidRPr="129E556D" w:rsidR="4C6FE0A7">
        <w:rPr>
          <w:rStyle w:val="citation-158"/>
          <w:rFonts w:ascii="Arial" w:hAnsi="Arial" w:cs="Arial"/>
          <w:color w:val="000000" w:themeColor="text1" w:themeTint="FF" w:themeShade="FF"/>
        </w:rPr>
        <w:t xml:space="preserve">_ Add-Ons: personal meal plans, </w:t>
      </w:r>
      <w:r w:rsidRPr="129E556D" w:rsidR="37F9BA02">
        <w:rPr>
          <w:rStyle w:val="citation-158"/>
          <w:rFonts w:ascii="Arial" w:hAnsi="Arial" w:cs="Arial"/>
          <w:color w:val="000000" w:themeColor="text1" w:themeTint="FF" w:themeShade="FF"/>
        </w:rPr>
        <w:t>customized workout plans that is based on your timetable / progress, Monthly fitness report...</w:t>
      </w:r>
    </w:p>
    <w:p w:rsidR="37F9BA02" w:rsidP="129E556D" w:rsidRDefault="37F9BA02" w14:paraId="09480A38" w14:textId="02E1176F">
      <w:pPr>
        <w:pStyle w:val="ListParagraph"/>
        <w:numPr>
          <w:ilvl w:val="0"/>
          <w:numId w:val="28"/>
        </w:numPr>
        <w:spacing w:beforeAutospacing="on" w:afterAutospacing="on"/>
        <w:rPr>
          <w:rStyle w:val="apple-converted-space"/>
          <w:rFonts w:ascii="Arial" w:hAnsi="Arial" w:cs="Arial"/>
          <w:color w:val="000000" w:themeColor="text1" w:themeTint="FF" w:themeShade="FF"/>
        </w:rPr>
      </w:pPr>
      <w:r w:rsidRPr="129E556D" w:rsidR="37F9BA02">
        <w:rPr>
          <w:rStyle w:val="citation-158"/>
          <w:rFonts w:ascii="Arial" w:hAnsi="Arial" w:cs="Arial"/>
          <w:color w:val="000000" w:themeColor="text1" w:themeTint="FF" w:themeShade="FF"/>
        </w:rPr>
        <w:t>Part C: one core competency and one key asset (intellectual, physical, or human) that would make my business model difficult for rivals to imitate</w:t>
      </w:r>
    </w:p>
    <w:p w:rsidRPr="00DE43ED" w:rsidR="00DB114E" w:rsidP="129E556D" w:rsidRDefault="00DB114E" w14:paraId="2D45DE3A" w14:textId="116A4F4E">
      <w:pPr>
        <w:pStyle w:val="Normal"/>
        <w:rPr>
          <w:rFonts w:ascii="Arial" w:hAnsi="Arial" w:cs="Arial"/>
          <w:sz w:val="24"/>
          <w:szCs w:val="24"/>
          <w:lang w:val="en-GB"/>
        </w:rPr>
      </w:pPr>
      <w:r w:rsidRPr="129E556D" w:rsidR="37F9BA02">
        <w:rPr>
          <w:rFonts w:ascii="Arial" w:hAnsi="Arial" w:cs="Arial"/>
          <w:sz w:val="24"/>
          <w:szCs w:val="24"/>
          <w:lang w:val="en-GB"/>
        </w:rPr>
        <w:t xml:space="preserve">_ one core competency: </w:t>
      </w:r>
      <w:r w:rsidRPr="129E556D" w:rsidR="652499E6">
        <w:rPr>
          <w:rFonts w:ascii="Arial" w:hAnsi="Arial" w:eastAsia="Arial" w:cs="Arial"/>
          <w:noProof w:val="0"/>
          <w:sz w:val="24"/>
          <w:szCs w:val="24"/>
          <w:lang w:val="en-GB"/>
        </w:rPr>
        <w:t>data-driven personalization capability</w:t>
      </w:r>
      <w:r w:rsidRPr="129E556D" w:rsidR="5AB1623F">
        <w:rPr>
          <w:rFonts w:ascii="Arial" w:hAnsi="Arial" w:cs="Arial"/>
          <w:sz w:val="24"/>
          <w:szCs w:val="24"/>
          <w:lang w:val="en-GB"/>
        </w:rPr>
        <w:t xml:space="preserve">, </w:t>
      </w:r>
      <w:r w:rsidRPr="129E556D" w:rsidR="20ECFDA8">
        <w:rPr>
          <w:rFonts w:ascii="Arial" w:hAnsi="Arial" w:cs="Arial"/>
          <w:sz w:val="24"/>
          <w:szCs w:val="24"/>
          <w:lang w:val="en-GB"/>
        </w:rPr>
        <w:t xml:space="preserve">is the ability to collect the customers data, </w:t>
      </w:r>
      <w:r w:rsidRPr="129E556D" w:rsidR="20ECFDA8">
        <w:rPr>
          <w:rFonts w:ascii="Arial" w:hAnsi="Arial" w:cs="Arial"/>
          <w:sz w:val="24"/>
          <w:szCs w:val="24"/>
          <w:lang w:val="en-GB"/>
        </w:rPr>
        <w:t>progress</w:t>
      </w:r>
      <w:r w:rsidRPr="129E556D" w:rsidR="20ECFDA8">
        <w:rPr>
          <w:rFonts w:ascii="Arial" w:hAnsi="Arial" w:cs="Arial"/>
          <w:sz w:val="24"/>
          <w:szCs w:val="24"/>
          <w:lang w:val="en-GB"/>
        </w:rPr>
        <w:t xml:space="preserve"> and nutrition even if our company is </w:t>
      </w:r>
      <w:r w:rsidRPr="129E556D" w:rsidR="789DF12C">
        <w:rPr>
          <w:rFonts w:ascii="Arial" w:hAnsi="Arial" w:cs="Arial"/>
          <w:sz w:val="24"/>
          <w:szCs w:val="24"/>
          <w:lang w:val="en-GB"/>
        </w:rPr>
        <w:t>cloud-based. With this we can keep track of the progress and give feedback</w:t>
      </w:r>
      <w:r w:rsidRPr="129E556D" w:rsidR="3A4B5F4D">
        <w:rPr>
          <w:rFonts w:ascii="Arial" w:hAnsi="Arial" w:cs="Arial"/>
          <w:sz w:val="24"/>
          <w:szCs w:val="24"/>
          <w:lang w:val="en-GB"/>
        </w:rPr>
        <w:t xml:space="preserve"> and make a workout plan that works well with our customers.</w:t>
      </w:r>
    </w:p>
    <w:p w:rsidR="3A4B5F4D" w:rsidP="129E556D" w:rsidRDefault="3A4B5F4D" w14:paraId="3636AA69" w14:textId="19C5602F">
      <w:pPr>
        <w:pStyle w:val="Normal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129E556D" w:rsidR="3A4B5F4D">
        <w:rPr>
          <w:rFonts w:ascii="Arial" w:hAnsi="Arial" w:cs="Arial"/>
          <w:sz w:val="24"/>
          <w:szCs w:val="24"/>
          <w:lang w:val="en-GB"/>
        </w:rPr>
        <w:t>_ one key asset</w:t>
      </w:r>
      <w:r w:rsidRPr="129E556D" w:rsidR="4A87CFCA">
        <w:rPr>
          <w:rFonts w:ascii="Arial" w:hAnsi="Arial" w:cs="Arial"/>
          <w:sz w:val="24"/>
          <w:szCs w:val="24"/>
          <w:lang w:val="en-GB"/>
        </w:rPr>
        <w:t>(</w:t>
      </w:r>
      <w:r w:rsidRPr="129E556D" w:rsidR="4A87CFCA">
        <w:rPr>
          <w:rStyle w:val="citation-158"/>
          <w:rFonts w:ascii="Arial" w:hAnsi="Arial" w:cs="Arial"/>
          <w:color w:val="000000" w:themeColor="text1" w:themeTint="FF" w:themeShade="FF"/>
        </w:rPr>
        <w:t>human</w:t>
      </w:r>
      <w:r w:rsidRPr="129E556D" w:rsidR="4A87CFCA">
        <w:rPr>
          <w:rFonts w:ascii="Arial" w:hAnsi="Arial" w:cs="Arial"/>
          <w:sz w:val="24"/>
          <w:szCs w:val="24"/>
          <w:lang w:val="en-GB"/>
        </w:rPr>
        <w:t>)</w:t>
      </w:r>
      <w:r w:rsidRPr="129E556D" w:rsidR="3A4B5F4D">
        <w:rPr>
          <w:rFonts w:ascii="Arial" w:hAnsi="Arial" w:cs="Arial"/>
          <w:sz w:val="24"/>
          <w:szCs w:val="24"/>
          <w:lang w:val="en-GB"/>
        </w:rPr>
        <w:t xml:space="preserve">: </w:t>
      </w:r>
      <w:r w:rsidRPr="129E556D" w:rsidR="4FAC85A4">
        <w:rPr>
          <w:rFonts w:ascii="Arial" w:hAnsi="Arial" w:cs="Arial"/>
          <w:sz w:val="24"/>
          <w:szCs w:val="24"/>
          <w:lang w:val="en-GB"/>
        </w:rPr>
        <w:t>credible and recognizable fitness influencers,</w:t>
      </w:r>
      <w:r w:rsidRPr="129E556D" w:rsidR="36450C06">
        <w:rPr>
          <w:rFonts w:ascii="Arial" w:hAnsi="Arial" w:cs="Arial"/>
          <w:sz w:val="24"/>
          <w:szCs w:val="24"/>
          <w:lang w:val="en-GB"/>
        </w:rPr>
        <w:t xml:space="preserve"> </w:t>
      </w:r>
      <w:r w:rsidRPr="129E556D" w:rsidR="4FAC85A4">
        <w:rPr>
          <w:rFonts w:ascii="Arial" w:hAnsi="Arial" w:eastAsia="Arial" w:cs="Arial"/>
          <w:noProof w:val="0"/>
          <w:sz w:val="24"/>
          <w:szCs w:val="24"/>
          <w:lang w:val="en-GB"/>
        </w:rPr>
        <w:t>when customers see professional and knowledgeable trainers who embody the results they promise, it increases confidence in the service and motivates users to engage consistently</w:t>
      </w:r>
      <w:r w:rsidRPr="129E556D" w:rsidR="2FCBB4E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because in fitness you can believe in what you see. If you see a natty person can get jacked and stay fit and still </w:t>
      </w:r>
      <w:r w:rsidRPr="129E556D" w:rsidR="2FCBB4E6">
        <w:rPr>
          <w:rFonts w:ascii="Arial" w:hAnsi="Arial" w:eastAsia="Arial" w:cs="Arial"/>
          <w:noProof w:val="0"/>
          <w:sz w:val="24"/>
          <w:szCs w:val="24"/>
          <w:lang w:val="en-GB"/>
        </w:rPr>
        <w:t>don’t</w:t>
      </w:r>
      <w:r w:rsidRPr="129E556D" w:rsidR="2FCBB4E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believe it, </w:t>
      </w:r>
      <w:r w:rsidRPr="129E556D" w:rsidR="74C353D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then </w:t>
      </w:r>
      <w:r w:rsidRPr="129E556D" w:rsidR="74C353DE">
        <w:rPr>
          <w:rFonts w:ascii="Arial" w:hAnsi="Arial" w:eastAsia="Arial" w:cs="Arial"/>
          <w:noProof w:val="0"/>
          <w:sz w:val="24"/>
          <w:szCs w:val="24"/>
          <w:lang w:val="en-GB"/>
        </w:rPr>
        <w:t>there’s</w:t>
      </w:r>
      <w:r w:rsidRPr="129E556D" w:rsidR="74C353D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nothing more to say.</w:t>
      </w:r>
    </w:p>
    <w:p w:rsidRPr="00DE43ED" w:rsidR="00DB114E" w:rsidRDefault="00DB114E" w14:paraId="661AF981" w14:textId="4D5B0B36">
      <w:pPr>
        <w:rPr>
          <w:rFonts w:ascii="Arial" w:hAnsi="Arial" w:cs="Arial"/>
          <w:sz w:val="24"/>
          <w:szCs w:val="24"/>
        </w:rPr>
      </w:pPr>
      <w:r w:rsidRPr="00DE43ED">
        <w:rPr>
          <w:rFonts w:ascii="Arial" w:hAnsi="Arial" w:cs="Arial"/>
          <w:sz w:val="24"/>
          <w:szCs w:val="24"/>
        </w:rPr>
        <w:t>GOOD LUCK</w:t>
      </w:r>
    </w:p>
    <w:sectPr w:rsidRPr="00DE43ED" w:rsidR="00DB114E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7">
    <w:nsid w:val="1d8624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474cd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b51f8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01fdb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9fcf8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1a850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e362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511054F"/>
    <w:multiLevelType w:val="multilevel"/>
    <w:tmpl w:val="CA2A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ADA6633"/>
    <w:multiLevelType w:val="multilevel"/>
    <w:tmpl w:val="EEC2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B320ADF"/>
    <w:multiLevelType w:val="multilevel"/>
    <w:tmpl w:val="69C0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1451B26"/>
    <w:multiLevelType w:val="multilevel"/>
    <w:tmpl w:val="5BE0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7ED70CD"/>
    <w:multiLevelType w:val="multilevel"/>
    <w:tmpl w:val="688E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9732849"/>
    <w:multiLevelType w:val="multilevel"/>
    <w:tmpl w:val="4E4E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47B5A7C"/>
    <w:multiLevelType w:val="multilevel"/>
    <w:tmpl w:val="3C12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A0C4112"/>
    <w:multiLevelType w:val="multilevel"/>
    <w:tmpl w:val="457E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5A1E6870"/>
    <w:multiLevelType w:val="multilevel"/>
    <w:tmpl w:val="B3BA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B6965FC"/>
    <w:multiLevelType w:val="multilevel"/>
    <w:tmpl w:val="8A82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6BF1544F"/>
    <w:multiLevelType w:val="multilevel"/>
    <w:tmpl w:val="3F86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7BF10CE2"/>
    <w:multiLevelType w:val="multilevel"/>
    <w:tmpl w:val="EF5E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1" w16cid:durableId="670568989">
    <w:abstractNumId w:val="8"/>
  </w:num>
  <w:num w:numId="2" w16cid:durableId="119302889">
    <w:abstractNumId w:val="6"/>
  </w:num>
  <w:num w:numId="3" w16cid:durableId="1779711366">
    <w:abstractNumId w:val="5"/>
  </w:num>
  <w:num w:numId="4" w16cid:durableId="365722212">
    <w:abstractNumId w:val="4"/>
  </w:num>
  <w:num w:numId="5" w16cid:durableId="1967194557">
    <w:abstractNumId w:val="7"/>
  </w:num>
  <w:num w:numId="6" w16cid:durableId="658461758">
    <w:abstractNumId w:val="3"/>
  </w:num>
  <w:num w:numId="7" w16cid:durableId="778568105">
    <w:abstractNumId w:val="2"/>
  </w:num>
  <w:num w:numId="8" w16cid:durableId="82188531">
    <w:abstractNumId w:val="1"/>
  </w:num>
  <w:num w:numId="9" w16cid:durableId="1665473480">
    <w:abstractNumId w:val="0"/>
  </w:num>
  <w:num w:numId="10" w16cid:durableId="583687898">
    <w:abstractNumId w:val="11"/>
  </w:num>
  <w:num w:numId="11" w16cid:durableId="1977173152">
    <w:abstractNumId w:val="12"/>
  </w:num>
  <w:num w:numId="12" w16cid:durableId="603460714">
    <w:abstractNumId w:val="20"/>
  </w:num>
  <w:num w:numId="13" w16cid:durableId="1707872981">
    <w:abstractNumId w:val="18"/>
  </w:num>
  <w:num w:numId="14" w16cid:durableId="530456480">
    <w:abstractNumId w:val="10"/>
  </w:num>
  <w:num w:numId="15" w16cid:durableId="196087142">
    <w:abstractNumId w:val="19"/>
  </w:num>
  <w:num w:numId="16" w16cid:durableId="800420000">
    <w:abstractNumId w:val="14"/>
  </w:num>
  <w:num w:numId="17" w16cid:durableId="127211441">
    <w:abstractNumId w:val="9"/>
  </w:num>
  <w:num w:numId="18" w16cid:durableId="557398011">
    <w:abstractNumId w:val="13"/>
  </w:num>
  <w:num w:numId="19" w16cid:durableId="1426003043">
    <w:abstractNumId w:val="16"/>
  </w:num>
  <w:num w:numId="20" w16cid:durableId="1072966439">
    <w:abstractNumId w:val="17"/>
  </w:num>
  <w:num w:numId="21" w16cid:durableId="201210017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0903C1"/>
    <w:rsid w:val="0012729A"/>
    <w:rsid w:val="0015074B"/>
    <w:rsid w:val="0029639D"/>
    <w:rsid w:val="002B189C"/>
    <w:rsid w:val="00326F90"/>
    <w:rsid w:val="004D4F01"/>
    <w:rsid w:val="005160ED"/>
    <w:rsid w:val="006B5D05"/>
    <w:rsid w:val="00AA1D8D"/>
    <w:rsid w:val="00B47730"/>
    <w:rsid w:val="00B74EF4"/>
    <w:rsid w:val="00CA1F08"/>
    <w:rsid w:val="00CB0664"/>
    <w:rsid w:val="00DB114E"/>
    <w:rsid w:val="00DE43ED"/>
    <w:rsid w:val="00E804BB"/>
    <w:rsid w:val="00F237AC"/>
    <w:rsid w:val="00FC693F"/>
    <w:rsid w:val="0258AA54"/>
    <w:rsid w:val="02D18EF7"/>
    <w:rsid w:val="02F6BA85"/>
    <w:rsid w:val="0472858E"/>
    <w:rsid w:val="05CAD1EB"/>
    <w:rsid w:val="06970C26"/>
    <w:rsid w:val="06C4B430"/>
    <w:rsid w:val="08032724"/>
    <w:rsid w:val="091D96AE"/>
    <w:rsid w:val="0949134F"/>
    <w:rsid w:val="0972C7E4"/>
    <w:rsid w:val="09A71F7E"/>
    <w:rsid w:val="0B5D6A52"/>
    <w:rsid w:val="0B6C9A1A"/>
    <w:rsid w:val="0D25F9A8"/>
    <w:rsid w:val="0D9268F7"/>
    <w:rsid w:val="1191111C"/>
    <w:rsid w:val="11965E81"/>
    <w:rsid w:val="129E556D"/>
    <w:rsid w:val="1521C91B"/>
    <w:rsid w:val="155173C2"/>
    <w:rsid w:val="18585B94"/>
    <w:rsid w:val="18784759"/>
    <w:rsid w:val="196EABCE"/>
    <w:rsid w:val="1A464ED1"/>
    <w:rsid w:val="1A958D8F"/>
    <w:rsid w:val="1B42CBC1"/>
    <w:rsid w:val="1C6302D9"/>
    <w:rsid w:val="1EFA173F"/>
    <w:rsid w:val="1F25920C"/>
    <w:rsid w:val="1FA966D5"/>
    <w:rsid w:val="204CE6CC"/>
    <w:rsid w:val="20ECFDA8"/>
    <w:rsid w:val="21031D56"/>
    <w:rsid w:val="22851952"/>
    <w:rsid w:val="23B37F45"/>
    <w:rsid w:val="242CD088"/>
    <w:rsid w:val="249BCDAB"/>
    <w:rsid w:val="24BA25F9"/>
    <w:rsid w:val="27251F79"/>
    <w:rsid w:val="27FFD335"/>
    <w:rsid w:val="2A37298F"/>
    <w:rsid w:val="2A9EAE90"/>
    <w:rsid w:val="2CD32175"/>
    <w:rsid w:val="2F47B63D"/>
    <w:rsid w:val="2FCBB4E6"/>
    <w:rsid w:val="2FE7E819"/>
    <w:rsid w:val="31289928"/>
    <w:rsid w:val="3450794C"/>
    <w:rsid w:val="35E20947"/>
    <w:rsid w:val="36016DAA"/>
    <w:rsid w:val="36450C06"/>
    <w:rsid w:val="373556E3"/>
    <w:rsid w:val="37534AAF"/>
    <w:rsid w:val="37F9BA02"/>
    <w:rsid w:val="39472DD8"/>
    <w:rsid w:val="3A4B5F4D"/>
    <w:rsid w:val="3A905E6E"/>
    <w:rsid w:val="3E208A6D"/>
    <w:rsid w:val="3F07A088"/>
    <w:rsid w:val="40233D6E"/>
    <w:rsid w:val="42BB167E"/>
    <w:rsid w:val="43DC5296"/>
    <w:rsid w:val="456D017F"/>
    <w:rsid w:val="459914EA"/>
    <w:rsid w:val="45D0B859"/>
    <w:rsid w:val="45D9CA92"/>
    <w:rsid w:val="4794A50B"/>
    <w:rsid w:val="48897904"/>
    <w:rsid w:val="494EF484"/>
    <w:rsid w:val="4A87CFCA"/>
    <w:rsid w:val="4C6FE0A7"/>
    <w:rsid w:val="4CB665DB"/>
    <w:rsid w:val="4D01381A"/>
    <w:rsid w:val="4FAC85A4"/>
    <w:rsid w:val="500C5B7B"/>
    <w:rsid w:val="526F96E3"/>
    <w:rsid w:val="544DF3A8"/>
    <w:rsid w:val="5456F666"/>
    <w:rsid w:val="557F9176"/>
    <w:rsid w:val="5633244F"/>
    <w:rsid w:val="566AF3A1"/>
    <w:rsid w:val="56BB4845"/>
    <w:rsid w:val="5744D911"/>
    <w:rsid w:val="5765475B"/>
    <w:rsid w:val="57D2225B"/>
    <w:rsid w:val="58EC5EC4"/>
    <w:rsid w:val="58F42CC7"/>
    <w:rsid w:val="5AB1623F"/>
    <w:rsid w:val="5B14B599"/>
    <w:rsid w:val="5CC0C20C"/>
    <w:rsid w:val="5E347B05"/>
    <w:rsid w:val="614439B3"/>
    <w:rsid w:val="61A7DA09"/>
    <w:rsid w:val="61C11E13"/>
    <w:rsid w:val="62125D38"/>
    <w:rsid w:val="63D1516C"/>
    <w:rsid w:val="64416F4D"/>
    <w:rsid w:val="652499E6"/>
    <w:rsid w:val="6A4F9034"/>
    <w:rsid w:val="6B1AB4C5"/>
    <w:rsid w:val="6B1C874B"/>
    <w:rsid w:val="6CAC4253"/>
    <w:rsid w:val="6CD04C9D"/>
    <w:rsid w:val="6DB3313C"/>
    <w:rsid w:val="6E9C43D7"/>
    <w:rsid w:val="6F49F694"/>
    <w:rsid w:val="6FD5EB30"/>
    <w:rsid w:val="7012251D"/>
    <w:rsid w:val="70628525"/>
    <w:rsid w:val="70D967E1"/>
    <w:rsid w:val="7216E1B5"/>
    <w:rsid w:val="7494487B"/>
    <w:rsid w:val="74AF113D"/>
    <w:rsid w:val="74C353DE"/>
    <w:rsid w:val="75BC65A5"/>
    <w:rsid w:val="75CF20DD"/>
    <w:rsid w:val="75DBA487"/>
    <w:rsid w:val="75F4F3BF"/>
    <w:rsid w:val="779BBB02"/>
    <w:rsid w:val="789DF12C"/>
    <w:rsid w:val="797CA815"/>
    <w:rsid w:val="7ABFEB82"/>
    <w:rsid w:val="7B95D34E"/>
    <w:rsid w:val="7BA210A3"/>
    <w:rsid w:val="7C53D7BD"/>
    <w:rsid w:val="7D769574"/>
    <w:rsid w:val="7DD52391"/>
    <w:rsid w:val="7E577131"/>
    <w:rsid w:val="7F3D2D24"/>
    <w:rsid w:val="7F40BEC7"/>
    <w:rsid w:val="7FE5C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B7B49C"/>
  <w14:defaultImageDpi w14:val="300"/>
  <w15:docId w15:val="{74F130A7-B527-D442-BB08-2AA173B63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903C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KH" w:bidi="km-KH"/>
    </w:rPr>
  </w:style>
  <w:style w:type="character" w:styleId="apple-converted-space" w:customStyle="1">
    <w:name w:val="apple-converted-space"/>
    <w:basedOn w:val="DefaultParagraphFont"/>
    <w:rsid w:val="000903C1"/>
  </w:style>
  <w:style w:type="character" w:styleId="citation-176" w:customStyle="1">
    <w:name w:val="citation-176"/>
    <w:basedOn w:val="DefaultParagraphFont"/>
    <w:rsid w:val="000903C1"/>
  </w:style>
  <w:style w:type="character" w:styleId="button-label" w:customStyle="1">
    <w:name w:val="button-label"/>
    <w:basedOn w:val="DefaultParagraphFont"/>
    <w:rsid w:val="000903C1"/>
  </w:style>
  <w:style w:type="character" w:styleId="citation-175" w:customStyle="1">
    <w:name w:val="citation-175"/>
    <w:basedOn w:val="DefaultParagraphFont"/>
    <w:rsid w:val="000903C1"/>
  </w:style>
  <w:style w:type="character" w:styleId="citation-174" w:customStyle="1">
    <w:name w:val="citation-174"/>
    <w:basedOn w:val="DefaultParagraphFont"/>
    <w:rsid w:val="000903C1"/>
  </w:style>
  <w:style w:type="character" w:styleId="citation-173" w:customStyle="1">
    <w:name w:val="citation-173"/>
    <w:basedOn w:val="DefaultParagraphFont"/>
    <w:rsid w:val="000903C1"/>
  </w:style>
  <w:style w:type="character" w:styleId="citation-172" w:customStyle="1">
    <w:name w:val="citation-172"/>
    <w:basedOn w:val="DefaultParagraphFont"/>
    <w:rsid w:val="000903C1"/>
  </w:style>
  <w:style w:type="character" w:styleId="citation-171" w:customStyle="1">
    <w:name w:val="citation-171"/>
    <w:basedOn w:val="DefaultParagraphFont"/>
    <w:rsid w:val="000903C1"/>
  </w:style>
  <w:style w:type="character" w:styleId="citation-170" w:customStyle="1">
    <w:name w:val="citation-170"/>
    <w:basedOn w:val="DefaultParagraphFont"/>
    <w:rsid w:val="000903C1"/>
  </w:style>
  <w:style w:type="character" w:styleId="citation-169" w:customStyle="1">
    <w:name w:val="citation-169"/>
    <w:basedOn w:val="DefaultParagraphFont"/>
    <w:rsid w:val="000903C1"/>
  </w:style>
  <w:style w:type="character" w:styleId="citation-168" w:customStyle="1">
    <w:name w:val="citation-168"/>
    <w:basedOn w:val="DefaultParagraphFont"/>
    <w:rsid w:val="000903C1"/>
  </w:style>
  <w:style w:type="character" w:styleId="citation-167" w:customStyle="1">
    <w:name w:val="citation-167"/>
    <w:basedOn w:val="DefaultParagraphFont"/>
    <w:rsid w:val="000903C1"/>
  </w:style>
  <w:style w:type="character" w:styleId="citation-166" w:customStyle="1">
    <w:name w:val="citation-166"/>
    <w:basedOn w:val="DefaultParagraphFont"/>
    <w:rsid w:val="000903C1"/>
  </w:style>
  <w:style w:type="character" w:styleId="citation-165" w:customStyle="1">
    <w:name w:val="citation-165"/>
    <w:basedOn w:val="DefaultParagraphFont"/>
    <w:rsid w:val="000903C1"/>
  </w:style>
  <w:style w:type="character" w:styleId="citation-164" w:customStyle="1">
    <w:name w:val="citation-164"/>
    <w:basedOn w:val="DefaultParagraphFont"/>
    <w:rsid w:val="000903C1"/>
  </w:style>
  <w:style w:type="character" w:styleId="citation-163" w:customStyle="1">
    <w:name w:val="citation-163"/>
    <w:basedOn w:val="DefaultParagraphFont"/>
    <w:rsid w:val="000903C1"/>
  </w:style>
  <w:style w:type="character" w:styleId="citation-162" w:customStyle="1">
    <w:name w:val="citation-162"/>
    <w:basedOn w:val="DefaultParagraphFont"/>
    <w:rsid w:val="000903C1"/>
  </w:style>
  <w:style w:type="character" w:styleId="citation-161" w:customStyle="1">
    <w:name w:val="citation-161"/>
    <w:basedOn w:val="DefaultParagraphFont"/>
    <w:rsid w:val="000903C1"/>
  </w:style>
  <w:style w:type="character" w:styleId="citation-160" w:customStyle="1">
    <w:name w:val="citation-160"/>
    <w:basedOn w:val="DefaultParagraphFont"/>
    <w:rsid w:val="000903C1"/>
  </w:style>
  <w:style w:type="character" w:styleId="citation-159" w:customStyle="1">
    <w:name w:val="citation-159"/>
    <w:basedOn w:val="DefaultParagraphFont"/>
    <w:rsid w:val="000903C1"/>
  </w:style>
  <w:style w:type="character" w:styleId="citation-158" w:customStyle="1">
    <w:name w:val="citation-158"/>
    <w:basedOn w:val="DefaultParagraphFont"/>
    <w:rsid w:val="000903C1"/>
  </w:style>
  <w:style w:type="character" w:styleId="citation-157" w:customStyle="1">
    <w:name w:val="citation-157"/>
    <w:basedOn w:val="DefaultParagraphFont"/>
    <w:rsid w:val="000903C1"/>
  </w:style>
  <w:style w:type="character" w:styleId="citation-156" w:customStyle="1">
    <w:name w:val="citation-156"/>
    <w:basedOn w:val="DefaultParagraphFont"/>
    <w:rsid w:val="000903C1"/>
  </w:style>
  <w:style w:type="character" w:styleId="citation-155" w:customStyle="1">
    <w:name w:val="citation-155"/>
    <w:basedOn w:val="DefaultParagraphFont"/>
    <w:rsid w:val="000903C1"/>
  </w:style>
  <w:style w:type="character" w:styleId="citation-154" w:customStyle="1">
    <w:name w:val="citation-154"/>
    <w:basedOn w:val="DefaultParagraphFont"/>
    <w:rsid w:val="000903C1"/>
  </w:style>
  <w:style w:type="character" w:styleId="citation-153" w:customStyle="1">
    <w:name w:val="citation-153"/>
    <w:basedOn w:val="DefaultParagraphFont"/>
    <w:rsid w:val="000903C1"/>
  </w:style>
  <w:style w:type="character" w:styleId="citation-152" w:customStyle="1">
    <w:name w:val="citation-152"/>
    <w:basedOn w:val="DefaultParagraphFont"/>
    <w:rsid w:val="000903C1"/>
  </w:style>
  <w:style w:type="character" w:styleId="citation-151" w:customStyle="1">
    <w:name w:val="citation-151"/>
    <w:basedOn w:val="DefaultParagraphFont"/>
    <w:rsid w:val="000903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Vorng viseth</lastModifiedBy>
  <revision>5</revision>
  <dcterms:created xsi:type="dcterms:W3CDTF">2026-02-01T10:26:00.0000000Z</dcterms:created>
  <dcterms:modified xsi:type="dcterms:W3CDTF">2026-02-20T03:10:19.3577586Z</dcterms:modified>
  <category/>
</coreProperties>
</file>